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CAF01" w14:textId="77777777" w:rsidR="007D159C" w:rsidRPr="00CB3852" w:rsidRDefault="00067D6F">
      <w:pPr>
        <w:pStyle w:val="Heading1"/>
        <w:rPr>
          <w:rFonts w:cstheme="majorHAnsi"/>
        </w:rPr>
      </w:pPr>
      <w:r w:rsidRPr="00CB3852">
        <w:rPr>
          <w:rFonts w:cstheme="majorHAnsi"/>
        </w:rPr>
        <w:t>Milestone 1 – Fake News Detection Project</w:t>
      </w:r>
    </w:p>
    <w:p w14:paraId="6C72A4CF" w14:textId="77777777" w:rsidR="007D159C" w:rsidRPr="00CB3852" w:rsidRDefault="00067D6F">
      <w:pPr>
        <w:pStyle w:val="Heading2"/>
        <w:rPr>
          <w:rFonts w:cstheme="majorHAnsi"/>
          <w:sz w:val="28"/>
          <w:szCs w:val="28"/>
        </w:rPr>
      </w:pPr>
      <w:r w:rsidRPr="00CB3852">
        <w:rPr>
          <w:rFonts w:cstheme="majorHAnsi"/>
          <w:sz w:val="28"/>
          <w:szCs w:val="28"/>
        </w:rPr>
        <w:t>Group Formation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D159C" w:rsidRPr="00CB3852" w14:paraId="278485C2" w14:textId="77777777" w:rsidTr="00CB3852">
        <w:tc>
          <w:tcPr>
            <w:tcW w:w="2880" w:type="dxa"/>
          </w:tcPr>
          <w:p w14:paraId="0529852D" w14:textId="77777777" w:rsidR="007D159C" w:rsidRPr="00CB3852" w:rsidRDefault="00067D6F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B3852">
              <w:rPr>
                <w:rFonts w:asciiTheme="majorHAnsi" w:hAnsiTheme="majorHAnsi" w:cstheme="majorHAnsi"/>
                <w:sz w:val="28"/>
                <w:szCs w:val="28"/>
              </w:rPr>
              <w:t>Student Name</w:t>
            </w:r>
          </w:p>
        </w:tc>
        <w:tc>
          <w:tcPr>
            <w:tcW w:w="2880" w:type="dxa"/>
          </w:tcPr>
          <w:p w14:paraId="24E6B916" w14:textId="77777777" w:rsidR="007D159C" w:rsidRPr="00CB3852" w:rsidRDefault="00067D6F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B3852">
              <w:rPr>
                <w:rFonts w:asciiTheme="majorHAnsi" w:hAnsiTheme="majorHAnsi" w:cstheme="majorHAnsi"/>
                <w:sz w:val="28"/>
                <w:szCs w:val="28"/>
              </w:rPr>
              <w:t>Roll No.</w:t>
            </w:r>
          </w:p>
        </w:tc>
        <w:tc>
          <w:tcPr>
            <w:tcW w:w="2880" w:type="dxa"/>
          </w:tcPr>
          <w:p w14:paraId="42573B23" w14:textId="77777777" w:rsidR="007D159C" w:rsidRPr="00CB3852" w:rsidRDefault="00067D6F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B3852">
              <w:rPr>
                <w:rFonts w:asciiTheme="majorHAnsi" w:hAnsiTheme="majorHAnsi" w:cstheme="majorHAnsi"/>
                <w:sz w:val="28"/>
                <w:szCs w:val="28"/>
              </w:rPr>
              <w:t>Section</w:t>
            </w:r>
          </w:p>
        </w:tc>
      </w:tr>
      <w:tr w:rsidR="007D159C" w:rsidRPr="00CB3852" w14:paraId="1FBCEAC6" w14:textId="77777777" w:rsidTr="00CB3852">
        <w:tc>
          <w:tcPr>
            <w:tcW w:w="2880" w:type="dxa"/>
          </w:tcPr>
          <w:p w14:paraId="220C275D" w14:textId="77777777" w:rsidR="007D159C" w:rsidRPr="00CB3852" w:rsidRDefault="00067D6F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B3852">
              <w:rPr>
                <w:rFonts w:asciiTheme="majorHAnsi" w:hAnsiTheme="majorHAnsi" w:cstheme="majorHAnsi"/>
                <w:sz w:val="28"/>
                <w:szCs w:val="28"/>
              </w:rPr>
              <w:t>Moksh Pandit</w:t>
            </w:r>
          </w:p>
        </w:tc>
        <w:tc>
          <w:tcPr>
            <w:tcW w:w="2880" w:type="dxa"/>
          </w:tcPr>
          <w:p w14:paraId="474EE3FD" w14:textId="77777777" w:rsidR="007D159C" w:rsidRPr="00CB3852" w:rsidRDefault="00CB3852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B3852">
              <w:rPr>
                <w:rFonts w:asciiTheme="majorHAnsi" w:hAnsiTheme="majorHAnsi" w:cstheme="majorHAnsi"/>
                <w:sz w:val="28"/>
                <w:szCs w:val="28"/>
              </w:rPr>
              <w:t>AR25ARIU0020</w:t>
            </w:r>
          </w:p>
        </w:tc>
        <w:tc>
          <w:tcPr>
            <w:tcW w:w="2880" w:type="dxa"/>
          </w:tcPr>
          <w:p w14:paraId="388D4C82" w14:textId="77777777" w:rsidR="007D159C" w:rsidRPr="00CB3852" w:rsidRDefault="00067D6F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B3852">
              <w:rPr>
                <w:rFonts w:asciiTheme="majorHAnsi" w:hAnsiTheme="majorHAnsi" w:cstheme="majorHAnsi"/>
                <w:sz w:val="28"/>
                <w:szCs w:val="28"/>
              </w:rPr>
              <w:t>B1</w:t>
            </w:r>
          </w:p>
        </w:tc>
      </w:tr>
      <w:tr w:rsidR="00EB5205" w:rsidRPr="00CB3852" w14:paraId="246C4995" w14:textId="77777777" w:rsidTr="00CB3852">
        <w:tc>
          <w:tcPr>
            <w:tcW w:w="2880" w:type="dxa"/>
          </w:tcPr>
          <w:p w14:paraId="2D8775B6" w14:textId="6F828BF9" w:rsidR="00EB5205" w:rsidRPr="00CB3852" w:rsidRDefault="00EB52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Abhrojit Bhattachary</w:t>
            </w:r>
            <w:r w:rsidR="001A73F0">
              <w:rPr>
                <w:rFonts w:asciiTheme="majorHAnsi" w:hAnsiTheme="majorHAnsi" w:cstheme="majorHAnsi"/>
                <w:sz w:val="28"/>
                <w:szCs w:val="28"/>
              </w:rPr>
              <w:t>y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>a</w:t>
            </w:r>
          </w:p>
        </w:tc>
        <w:tc>
          <w:tcPr>
            <w:tcW w:w="2880" w:type="dxa"/>
          </w:tcPr>
          <w:p w14:paraId="40BBA168" w14:textId="77777777" w:rsidR="00EB5205" w:rsidRPr="00CB3852" w:rsidRDefault="00EB52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AR25ARIU</w:t>
            </w:r>
            <w:r w:rsidR="00950B83">
              <w:rPr>
                <w:rFonts w:asciiTheme="majorHAnsi" w:hAnsiTheme="majorHAnsi" w:cstheme="majorHAnsi"/>
                <w:sz w:val="28"/>
                <w:szCs w:val="28"/>
              </w:rPr>
              <w:t>0022</w:t>
            </w:r>
          </w:p>
        </w:tc>
        <w:tc>
          <w:tcPr>
            <w:tcW w:w="2880" w:type="dxa"/>
          </w:tcPr>
          <w:p w14:paraId="792BE7E6" w14:textId="77777777" w:rsidR="00EB5205" w:rsidRPr="00CB3852" w:rsidRDefault="00EB52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B1</w:t>
            </w:r>
          </w:p>
        </w:tc>
      </w:tr>
    </w:tbl>
    <w:p w14:paraId="694FA9AD" w14:textId="6CCC2A60" w:rsidR="007D159C" w:rsidRPr="00CB3852" w:rsidRDefault="00067D6F">
      <w:pPr>
        <w:pStyle w:val="Heading2"/>
        <w:rPr>
          <w:rFonts w:cstheme="majorHAnsi"/>
          <w:sz w:val="28"/>
          <w:szCs w:val="28"/>
        </w:rPr>
      </w:pPr>
      <w:r w:rsidRPr="00CB3852">
        <w:rPr>
          <w:rFonts w:cstheme="majorHAnsi"/>
          <w:sz w:val="28"/>
          <w:szCs w:val="28"/>
        </w:rPr>
        <w:t xml:space="preserve">1. Title and Description </w:t>
      </w:r>
    </w:p>
    <w:p w14:paraId="302D35CE" w14:textId="77777777" w:rsidR="007D159C" w:rsidRPr="00CB3852" w:rsidRDefault="00067D6F">
      <w:pPr>
        <w:rPr>
          <w:rFonts w:asciiTheme="majorHAnsi" w:hAnsiTheme="majorHAnsi" w:cstheme="majorHAnsi"/>
          <w:sz w:val="28"/>
          <w:szCs w:val="28"/>
        </w:rPr>
      </w:pPr>
      <w:r w:rsidRPr="00CB3852">
        <w:rPr>
          <w:rFonts w:asciiTheme="majorHAnsi" w:hAnsiTheme="majorHAnsi" w:cstheme="majorHAnsi"/>
          <w:sz w:val="28"/>
          <w:szCs w:val="28"/>
        </w:rPr>
        <w:t>Title: Fake News Detection Using Python and Machine Learning</w:t>
      </w:r>
    </w:p>
    <w:p w14:paraId="5175DF26" w14:textId="77777777" w:rsidR="007D159C" w:rsidRPr="00CB3852" w:rsidRDefault="00067D6F">
      <w:pPr>
        <w:rPr>
          <w:rFonts w:asciiTheme="majorHAnsi" w:hAnsiTheme="majorHAnsi" w:cstheme="majorHAnsi"/>
          <w:sz w:val="28"/>
          <w:szCs w:val="28"/>
        </w:rPr>
      </w:pPr>
      <w:r w:rsidRPr="00CB3852">
        <w:rPr>
          <w:rFonts w:asciiTheme="majorHAnsi" w:hAnsiTheme="majorHAnsi" w:cstheme="majorHAnsi"/>
          <w:sz w:val="28"/>
          <w:szCs w:val="28"/>
        </w:rPr>
        <w:t>Description: This project aims to detect whether a given news article or social-media headline is real or fake using text-processing and machine-learning techniques. The project demonstrates data preprocessing, exploratory analysis, and visualization to understand language patterns that differentiate fake and real news.</w:t>
      </w:r>
    </w:p>
    <w:p w14:paraId="31FEA14D" w14:textId="7D3A653E" w:rsidR="007D159C" w:rsidRPr="00CB3852" w:rsidRDefault="00067D6F">
      <w:pPr>
        <w:pStyle w:val="Heading2"/>
        <w:rPr>
          <w:rFonts w:cstheme="majorHAnsi"/>
          <w:sz w:val="28"/>
          <w:szCs w:val="28"/>
        </w:rPr>
      </w:pPr>
      <w:r w:rsidRPr="00CB3852">
        <w:rPr>
          <w:rFonts w:cstheme="majorHAnsi"/>
          <w:sz w:val="28"/>
          <w:szCs w:val="28"/>
        </w:rPr>
        <w:t xml:space="preserve">2. Problem Statement with Dataset </w:t>
      </w:r>
    </w:p>
    <w:p w14:paraId="107EE16A" w14:textId="77777777" w:rsidR="007D159C" w:rsidRPr="00CB3852" w:rsidRDefault="00067D6F">
      <w:pPr>
        <w:rPr>
          <w:rFonts w:asciiTheme="majorHAnsi" w:hAnsiTheme="majorHAnsi" w:cstheme="majorHAnsi"/>
          <w:sz w:val="28"/>
          <w:szCs w:val="28"/>
        </w:rPr>
      </w:pPr>
      <w:r w:rsidRPr="00CB3852">
        <w:rPr>
          <w:rFonts w:asciiTheme="majorHAnsi" w:hAnsiTheme="majorHAnsi" w:cstheme="majorHAnsi"/>
          <w:sz w:val="28"/>
          <w:szCs w:val="28"/>
        </w:rPr>
        <w:t>Problem Statement: In today’s digital environment, misinformation spreads quickly. The challenge is to automatically identify fake news content based on its text.</w:t>
      </w:r>
    </w:p>
    <w:p w14:paraId="6E9A5C32" w14:textId="77777777" w:rsidR="007D159C" w:rsidRPr="00CB3852" w:rsidRDefault="00067D6F">
      <w:pPr>
        <w:rPr>
          <w:rFonts w:asciiTheme="majorHAnsi" w:hAnsiTheme="majorHAnsi" w:cstheme="majorHAnsi"/>
          <w:sz w:val="28"/>
          <w:szCs w:val="28"/>
        </w:rPr>
      </w:pPr>
      <w:r w:rsidRPr="00CB3852">
        <w:rPr>
          <w:rFonts w:asciiTheme="majorHAnsi" w:hAnsiTheme="majorHAnsi" w:cstheme="majorHAnsi"/>
          <w:sz w:val="28"/>
          <w:szCs w:val="28"/>
        </w:rPr>
        <w:t xml:space="preserve">Objective: Build a system that can classify </w:t>
      </w:r>
      <w:r w:rsidR="00CB3852" w:rsidRPr="00CB3852">
        <w:rPr>
          <w:rFonts w:asciiTheme="majorHAnsi" w:hAnsiTheme="majorHAnsi" w:cstheme="majorHAnsi"/>
          <w:sz w:val="28"/>
          <w:szCs w:val="28"/>
        </w:rPr>
        <w:t>given</w:t>
      </w:r>
      <w:r w:rsidR="00CB3852">
        <w:rPr>
          <w:rFonts w:asciiTheme="majorHAnsi" w:hAnsiTheme="majorHAnsi" w:cstheme="majorHAnsi"/>
          <w:sz w:val="28"/>
          <w:szCs w:val="28"/>
        </w:rPr>
        <w:t xml:space="preserve"> news article as f</w:t>
      </w:r>
      <w:r w:rsidRPr="00CB3852">
        <w:rPr>
          <w:rFonts w:asciiTheme="majorHAnsi" w:hAnsiTheme="majorHAnsi" w:cstheme="majorHAnsi"/>
          <w:sz w:val="28"/>
          <w:szCs w:val="28"/>
        </w:rPr>
        <w:t xml:space="preserve">ake or </w:t>
      </w:r>
      <w:r w:rsidR="00CB3852" w:rsidRPr="00CB3852">
        <w:rPr>
          <w:rFonts w:asciiTheme="majorHAnsi" w:hAnsiTheme="majorHAnsi" w:cstheme="majorHAnsi"/>
          <w:sz w:val="28"/>
          <w:szCs w:val="28"/>
        </w:rPr>
        <w:t>real</w:t>
      </w:r>
      <w:r w:rsidRPr="00CB3852">
        <w:rPr>
          <w:rFonts w:asciiTheme="majorHAnsi" w:hAnsiTheme="majorHAnsi" w:cstheme="majorHAnsi"/>
          <w:sz w:val="28"/>
          <w:szCs w:val="28"/>
        </w:rPr>
        <w:t xml:space="preserve"> using natural-language-processing (NLP) features.</w:t>
      </w:r>
    </w:p>
    <w:p w14:paraId="7725944A" w14:textId="77777777" w:rsidR="001876ED" w:rsidRDefault="00067D6F">
      <w:pPr>
        <w:rPr>
          <w:rFonts w:asciiTheme="majorHAnsi" w:hAnsiTheme="majorHAnsi" w:cstheme="majorHAnsi"/>
          <w:sz w:val="28"/>
          <w:szCs w:val="28"/>
        </w:rPr>
      </w:pPr>
      <w:r w:rsidRPr="00CB3852">
        <w:rPr>
          <w:rFonts w:asciiTheme="majorHAnsi" w:hAnsiTheme="majorHAnsi" w:cstheme="majorHAnsi"/>
          <w:sz w:val="28"/>
          <w:szCs w:val="28"/>
        </w:rPr>
        <w:t>Dataset Used: Kaggle’s Fake and Real News Datase</w:t>
      </w:r>
      <w:r w:rsidR="001A73F0">
        <w:rPr>
          <w:rFonts w:asciiTheme="majorHAnsi" w:hAnsiTheme="majorHAnsi" w:cstheme="majorHAnsi"/>
          <w:sz w:val="28"/>
          <w:szCs w:val="28"/>
        </w:rPr>
        <w:t>t</w:t>
      </w:r>
    </w:p>
    <w:p w14:paraId="56E135FA" w14:textId="6A0991FD" w:rsidR="001876ED" w:rsidRDefault="001876ED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Dataset specifications:</w:t>
      </w:r>
    </w:p>
    <w:p w14:paraId="4938FDB4" w14:textId="717BCC2A" w:rsidR="001876ED" w:rsidRDefault="001876ED" w:rsidP="00287888">
      <w:pPr>
        <w:ind w:firstLine="72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Total articles: ~44,000</w:t>
      </w:r>
    </w:p>
    <w:p w14:paraId="7DDEDBFA" w14:textId="41EAB95B" w:rsidR="001876ED" w:rsidRDefault="001876ED" w:rsidP="00287888">
      <w:pPr>
        <w:ind w:firstLine="72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Fake news: ~23,000</w:t>
      </w:r>
    </w:p>
    <w:p w14:paraId="757B31B2" w14:textId="5CA0E57D" w:rsidR="001876ED" w:rsidRDefault="001876ED" w:rsidP="00287888">
      <w:pPr>
        <w:ind w:firstLine="72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Real news: ~21,000</w:t>
      </w:r>
    </w:p>
    <w:p w14:paraId="4B8A97A2" w14:textId="547B9EC6" w:rsidR="001876ED" w:rsidRDefault="001876ED" w:rsidP="00287888">
      <w:pPr>
        <w:ind w:firstLine="72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average article length: 400-500 words</w:t>
      </w:r>
    </w:p>
    <w:p w14:paraId="206C45C2" w14:textId="0F12D7D6" w:rsidR="001876ED" w:rsidRDefault="001876ED">
      <w:pPr>
        <w:rPr>
          <w:rFonts w:asciiTheme="majorHAnsi" w:hAnsiTheme="majorHAnsi" w:cstheme="majorHAnsi"/>
          <w:sz w:val="28"/>
          <w:szCs w:val="28"/>
        </w:rPr>
      </w:pPr>
    </w:p>
    <w:p w14:paraId="3C8C20EE" w14:textId="1D307125" w:rsidR="001876ED" w:rsidRDefault="001876ED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Model specifications:</w:t>
      </w:r>
    </w:p>
    <w:p w14:paraId="4C932F7D" w14:textId="3D7050B0" w:rsidR="00287888" w:rsidRPr="00287888" w:rsidRDefault="00287888" w:rsidP="00287888">
      <w:pPr>
        <w:rPr>
          <w:rFonts w:asciiTheme="majorHAnsi" w:hAnsiTheme="majorHAnsi" w:cstheme="majorHAnsi" w:hint="eastAsia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-Pipeline: </w:t>
      </w:r>
      <w:r w:rsidRPr="00287888">
        <w:rPr>
          <w:rFonts w:asciiTheme="majorHAnsi" w:hAnsiTheme="majorHAnsi" w:cstheme="majorHAnsi" w:hint="eastAsia"/>
          <w:sz w:val="28"/>
          <w:szCs w:val="28"/>
        </w:rPr>
        <w:t xml:space="preserve">Data Collection </w:t>
      </w:r>
      <w:r w:rsidRPr="00287888">
        <w:rPr>
          <w:rFonts w:asciiTheme="majorHAnsi" w:hAnsiTheme="majorHAnsi" w:cstheme="majorHAnsi" w:hint="eastAsia"/>
          <w:sz w:val="28"/>
          <w:szCs w:val="28"/>
        </w:rPr>
        <w:t>→</w:t>
      </w:r>
      <w:r w:rsidRPr="00287888">
        <w:rPr>
          <w:rFonts w:asciiTheme="majorHAnsi" w:hAnsiTheme="majorHAnsi" w:cstheme="majorHAnsi" w:hint="eastAsia"/>
          <w:sz w:val="28"/>
          <w:szCs w:val="28"/>
        </w:rPr>
        <w:t xml:space="preserve"> Data Preprocessing </w:t>
      </w:r>
      <w:r w:rsidRPr="00287888">
        <w:rPr>
          <w:rFonts w:asciiTheme="majorHAnsi" w:hAnsiTheme="majorHAnsi" w:cstheme="majorHAnsi" w:hint="eastAsia"/>
          <w:sz w:val="28"/>
          <w:szCs w:val="28"/>
        </w:rPr>
        <w:t>→</w:t>
      </w:r>
      <w:r w:rsidRPr="00287888">
        <w:rPr>
          <w:rFonts w:asciiTheme="majorHAnsi" w:hAnsiTheme="majorHAnsi" w:cstheme="majorHAnsi" w:hint="eastAsia"/>
          <w:sz w:val="28"/>
          <w:szCs w:val="28"/>
        </w:rPr>
        <w:t xml:space="preserve"> Feature Extraction </w:t>
      </w:r>
      <w:r w:rsidRPr="00287888">
        <w:rPr>
          <w:rFonts w:asciiTheme="majorHAnsi" w:hAnsiTheme="majorHAnsi" w:cstheme="majorHAnsi" w:hint="eastAsia"/>
          <w:sz w:val="28"/>
          <w:szCs w:val="28"/>
        </w:rPr>
        <w:t>→</w:t>
      </w:r>
      <w:r w:rsidRPr="00287888">
        <w:rPr>
          <w:rFonts w:asciiTheme="majorHAnsi" w:hAnsiTheme="majorHAnsi" w:cstheme="majorHAnsi" w:hint="eastAsia"/>
          <w:sz w:val="28"/>
          <w:szCs w:val="28"/>
        </w:rPr>
        <w:t xml:space="preserve"> </w:t>
      </w:r>
    </w:p>
    <w:p w14:paraId="464E9C5F" w14:textId="45919C90" w:rsidR="00287888" w:rsidRDefault="00287888" w:rsidP="00287888">
      <w:pPr>
        <w:ind w:left="720" w:firstLine="720"/>
        <w:rPr>
          <w:rFonts w:asciiTheme="majorHAnsi" w:hAnsiTheme="majorHAnsi" w:cstheme="majorHAnsi"/>
          <w:sz w:val="28"/>
          <w:szCs w:val="28"/>
        </w:rPr>
      </w:pPr>
      <w:r w:rsidRPr="00287888">
        <w:rPr>
          <w:rFonts w:asciiTheme="majorHAnsi" w:hAnsiTheme="majorHAnsi" w:cstheme="majorHAnsi" w:hint="eastAsia"/>
          <w:sz w:val="28"/>
          <w:szCs w:val="28"/>
        </w:rPr>
        <w:t xml:space="preserve">Model Training </w:t>
      </w:r>
      <w:r w:rsidRPr="00287888">
        <w:rPr>
          <w:rFonts w:asciiTheme="majorHAnsi" w:hAnsiTheme="majorHAnsi" w:cstheme="majorHAnsi" w:hint="eastAsia"/>
          <w:sz w:val="28"/>
          <w:szCs w:val="28"/>
        </w:rPr>
        <w:t>→</w:t>
      </w:r>
      <w:r w:rsidRPr="00287888">
        <w:rPr>
          <w:rFonts w:asciiTheme="majorHAnsi" w:hAnsiTheme="majorHAnsi" w:cstheme="majorHAnsi" w:hint="eastAsia"/>
          <w:sz w:val="28"/>
          <w:szCs w:val="28"/>
        </w:rPr>
        <w:t xml:space="preserve"> Evaluation </w:t>
      </w:r>
      <w:r w:rsidRPr="00287888">
        <w:rPr>
          <w:rFonts w:asciiTheme="majorHAnsi" w:hAnsiTheme="majorHAnsi" w:cstheme="majorHAnsi" w:hint="eastAsia"/>
          <w:sz w:val="28"/>
          <w:szCs w:val="28"/>
        </w:rPr>
        <w:t>→</w:t>
      </w:r>
      <w:r w:rsidRPr="00287888">
        <w:rPr>
          <w:rFonts w:asciiTheme="majorHAnsi" w:hAnsiTheme="majorHAnsi" w:cstheme="majorHAnsi" w:hint="eastAsia"/>
          <w:sz w:val="28"/>
          <w:szCs w:val="28"/>
        </w:rPr>
        <w:t xml:space="preserve"> Deployment</w:t>
      </w:r>
    </w:p>
    <w:p w14:paraId="54DA5894" w14:textId="51141317" w:rsidR="001876ED" w:rsidRDefault="001876ED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-Preprocesses text</w:t>
      </w:r>
      <w:r w:rsidR="00943AFA">
        <w:rPr>
          <w:rFonts w:asciiTheme="majorHAnsi" w:hAnsiTheme="majorHAnsi" w:cstheme="majorHAnsi"/>
          <w:sz w:val="28"/>
          <w:szCs w:val="28"/>
        </w:rPr>
        <w:t xml:space="preserve"> </w:t>
      </w:r>
      <w:r w:rsidR="00287888">
        <w:rPr>
          <w:rFonts w:asciiTheme="majorHAnsi" w:hAnsiTheme="majorHAnsi" w:cstheme="majorHAnsi"/>
          <w:sz w:val="28"/>
          <w:szCs w:val="28"/>
        </w:rPr>
        <w:t>(text cleaning, text combination, data splitting:80% for training, 20% for testing)</w:t>
      </w:r>
    </w:p>
    <w:p w14:paraId="195E8E4E" w14:textId="60DE73F9" w:rsidR="001876ED" w:rsidRDefault="00287888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-Model accuracy: ~94%</w:t>
      </w:r>
    </w:p>
    <w:p w14:paraId="0EF12909" w14:textId="77777777" w:rsidR="00287888" w:rsidRDefault="00287888" w:rsidP="00287888">
      <w:pPr>
        <w:rPr>
          <w:rFonts w:asciiTheme="majorHAnsi" w:hAnsiTheme="majorHAnsi" w:cstheme="majorHAnsi"/>
          <w:sz w:val="28"/>
          <w:szCs w:val="28"/>
          <w:lang w:val="en-IN"/>
        </w:rPr>
      </w:pPr>
      <w:r>
        <w:rPr>
          <w:rFonts w:asciiTheme="majorHAnsi" w:hAnsiTheme="majorHAnsi" w:cstheme="majorHAnsi"/>
          <w:sz w:val="28"/>
          <w:szCs w:val="28"/>
        </w:rPr>
        <w:t>-Confidence analysis:</w:t>
      </w:r>
      <w:r w:rsidRPr="00287888"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</w:t>
      </w:r>
      <w:r w:rsidRPr="00287888">
        <w:rPr>
          <w:rFonts w:asciiTheme="majorHAnsi" w:hAnsiTheme="majorHAnsi" w:cstheme="majorHAnsi"/>
          <w:sz w:val="28"/>
          <w:szCs w:val="28"/>
          <w:lang w:val="en-IN"/>
        </w:rPr>
        <w:t xml:space="preserve"> </w:t>
      </w:r>
    </w:p>
    <w:p w14:paraId="4A5B389A" w14:textId="2D48E74E" w:rsidR="00287888" w:rsidRPr="00287888" w:rsidRDefault="00287888" w:rsidP="00943AFA">
      <w:pPr>
        <w:ind w:firstLine="720"/>
        <w:rPr>
          <w:rFonts w:asciiTheme="majorHAnsi" w:hAnsiTheme="majorHAnsi" w:cstheme="majorHAnsi"/>
          <w:sz w:val="28"/>
          <w:szCs w:val="28"/>
          <w:lang w:val="en-IN"/>
        </w:rPr>
      </w:pPr>
      <w:r w:rsidRPr="00287888">
        <w:rPr>
          <w:rFonts w:asciiTheme="majorHAnsi" w:hAnsiTheme="majorHAnsi" w:cstheme="majorHAnsi"/>
          <w:sz w:val="28"/>
          <w:szCs w:val="28"/>
          <w:lang w:val="en-IN"/>
        </w:rPr>
        <w:t xml:space="preserve">High confidence (&gt;90%): 78% of predictions </w:t>
      </w:r>
    </w:p>
    <w:p w14:paraId="28973E5E" w14:textId="119D9C4A" w:rsidR="00287888" w:rsidRPr="00287888" w:rsidRDefault="00287888" w:rsidP="00943AFA">
      <w:pPr>
        <w:ind w:firstLine="720"/>
        <w:rPr>
          <w:rFonts w:asciiTheme="majorHAnsi" w:hAnsiTheme="majorHAnsi" w:cstheme="majorHAnsi"/>
          <w:sz w:val="28"/>
          <w:szCs w:val="28"/>
          <w:lang w:val="en-IN"/>
        </w:rPr>
      </w:pPr>
      <w:r w:rsidRPr="00287888">
        <w:rPr>
          <w:rFonts w:asciiTheme="majorHAnsi" w:hAnsiTheme="majorHAnsi" w:cstheme="majorHAnsi"/>
          <w:sz w:val="28"/>
          <w:szCs w:val="28"/>
          <w:lang w:val="en-IN"/>
        </w:rPr>
        <w:t xml:space="preserve">Medium confidence (70-90%): 18% of predictions </w:t>
      </w:r>
    </w:p>
    <w:p w14:paraId="254C3A78" w14:textId="5AA9E266" w:rsidR="00287888" w:rsidRPr="001876ED" w:rsidRDefault="00287888" w:rsidP="00943AFA">
      <w:pPr>
        <w:ind w:firstLine="720"/>
        <w:rPr>
          <w:rFonts w:asciiTheme="majorHAnsi" w:hAnsiTheme="majorHAnsi" w:cstheme="majorHAnsi"/>
          <w:sz w:val="28"/>
          <w:szCs w:val="28"/>
        </w:rPr>
      </w:pPr>
      <w:r w:rsidRPr="00287888">
        <w:rPr>
          <w:rFonts w:asciiTheme="majorHAnsi" w:hAnsiTheme="majorHAnsi" w:cstheme="majorHAnsi"/>
          <w:sz w:val="28"/>
          <w:szCs w:val="28"/>
          <w:lang w:val="en-IN"/>
        </w:rPr>
        <w:t>Low confidence (&lt;70%): 4% of predictions</w:t>
      </w:r>
    </w:p>
    <w:p w14:paraId="6E1CA15B" w14:textId="18D450E6" w:rsidR="00CB3852" w:rsidRPr="00287888" w:rsidRDefault="001A73F0" w:rsidP="00287888">
      <w:pPr>
        <w:rPr>
          <w:rFonts w:asciiTheme="majorHAnsi" w:hAnsiTheme="majorHAnsi" w:cstheme="majorHAnsi"/>
          <w:color w:val="0070C0"/>
          <w:sz w:val="32"/>
          <w:szCs w:val="32"/>
        </w:rPr>
      </w:pPr>
      <w:proofErr w:type="gramStart"/>
      <w:r w:rsidRPr="001A73F0">
        <w:rPr>
          <w:rFonts w:asciiTheme="majorHAnsi" w:hAnsiTheme="majorHAnsi" w:cstheme="majorHAnsi"/>
          <w:color w:val="0070C0"/>
          <w:sz w:val="32"/>
          <w:szCs w:val="32"/>
        </w:rPr>
        <w:t>Visualizations :</w:t>
      </w:r>
      <w:proofErr w:type="gramEnd"/>
    </w:p>
    <w:p w14:paraId="4DE32B5F" w14:textId="204FFF53" w:rsidR="00EB5205" w:rsidRDefault="001A73F0" w:rsidP="00EB5205">
      <w:r>
        <w:rPr>
          <w:noProof/>
        </w:rPr>
        <w:drawing>
          <wp:inline distT="0" distB="0" distL="0" distR="0" wp14:anchorId="3802CD13" wp14:editId="1B3D9863">
            <wp:extent cx="5485765" cy="341376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810" cy="341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3B5E1" w14:textId="77777777" w:rsidR="00950B83" w:rsidRDefault="00950B83" w:rsidP="00EB5205"/>
    <w:p w14:paraId="6C652E76" w14:textId="51244092" w:rsidR="00950B83" w:rsidRDefault="001A73F0" w:rsidP="00EB5205">
      <w:r>
        <w:rPr>
          <w:noProof/>
        </w:rPr>
        <w:lastRenderedPageBreak/>
        <w:drawing>
          <wp:inline distT="0" distB="0" distL="0" distR="0" wp14:anchorId="76CDF2EF" wp14:editId="2D97E979">
            <wp:extent cx="5486400" cy="3281680"/>
            <wp:effectExtent l="0" t="0" r="0" b="0"/>
            <wp:docPr id="1" name="Picture 1" descr="A group of graphs and char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oup of graphs and chart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447C7" w14:textId="718961B3" w:rsidR="00950B83" w:rsidRDefault="00950B83" w:rsidP="00EB5205"/>
    <w:p w14:paraId="1F3247C8" w14:textId="171AB3EC" w:rsidR="00950B83" w:rsidRDefault="00950B83" w:rsidP="00EB5205">
      <w:r>
        <w:rPr>
          <w:noProof/>
        </w:rPr>
        <w:drawing>
          <wp:inline distT="0" distB="0" distL="0" distR="0" wp14:anchorId="2161075B" wp14:editId="21D662C9">
            <wp:extent cx="5814060" cy="2933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b="50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2933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F876C2" w14:textId="35196C34" w:rsidR="00950B83" w:rsidRDefault="00950B83" w:rsidP="00EB5205"/>
    <w:p w14:paraId="2C5CC665" w14:textId="77777777" w:rsidR="00287888" w:rsidRDefault="00287888" w:rsidP="00B25EEE">
      <w:pPr>
        <w:pStyle w:val="NormalWeb"/>
        <w:rPr>
          <w:rStyle w:val="Strong"/>
          <w:rFonts w:asciiTheme="majorHAnsi" w:hAnsiTheme="majorHAnsi" w:cstheme="majorHAnsi"/>
          <w:sz w:val="32"/>
          <w:szCs w:val="32"/>
        </w:rPr>
      </w:pPr>
    </w:p>
    <w:p w14:paraId="27F2F502" w14:textId="77777777" w:rsidR="00287888" w:rsidRDefault="00287888" w:rsidP="00B25EEE">
      <w:pPr>
        <w:pStyle w:val="NormalWeb"/>
        <w:rPr>
          <w:rStyle w:val="Strong"/>
          <w:rFonts w:asciiTheme="majorHAnsi" w:hAnsiTheme="majorHAnsi" w:cstheme="majorHAnsi"/>
          <w:sz w:val="32"/>
          <w:szCs w:val="32"/>
        </w:rPr>
      </w:pPr>
    </w:p>
    <w:p w14:paraId="63EBEF92" w14:textId="268CAA99" w:rsidR="00287888" w:rsidRDefault="00067D6F" w:rsidP="00287888">
      <w:pPr>
        <w:pStyle w:val="NormalWeb"/>
        <w:rPr>
          <w:rFonts w:asciiTheme="majorHAnsi" w:hAnsiTheme="majorHAnsi" w:cstheme="majorHAnsi"/>
          <w:b/>
          <w:bCs/>
          <w:sz w:val="28"/>
          <w:szCs w:val="28"/>
          <w:lang w:val="en-IN"/>
        </w:rPr>
      </w:pPr>
      <w:r w:rsidRPr="00CB3852">
        <w:rPr>
          <w:rFonts w:asciiTheme="majorHAnsi" w:hAnsiTheme="majorHAnsi" w:cstheme="majorHAnsi"/>
          <w:sz w:val="28"/>
          <w:szCs w:val="28"/>
        </w:rPr>
        <w:lastRenderedPageBreak/>
        <w:t>Insights:</w:t>
      </w:r>
    </w:p>
    <w:p w14:paraId="12C03B0F" w14:textId="54BFFA23" w:rsidR="00287888" w:rsidRPr="00287888" w:rsidRDefault="00287888" w:rsidP="00287888">
      <w:pPr>
        <w:pStyle w:val="NormalWeb"/>
        <w:ind w:firstLine="360"/>
        <w:rPr>
          <w:rFonts w:asciiTheme="majorHAnsi" w:hAnsiTheme="majorHAnsi" w:cstheme="majorHAnsi"/>
          <w:sz w:val="28"/>
          <w:szCs w:val="28"/>
          <w:lang w:val="en-IN"/>
        </w:rPr>
      </w:pPr>
      <w:r w:rsidRPr="00287888">
        <w:rPr>
          <w:rFonts w:asciiTheme="majorHAnsi" w:hAnsiTheme="majorHAnsi" w:cstheme="majorHAnsi"/>
          <w:b/>
          <w:bCs/>
          <w:sz w:val="28"/>
          <w:szCs w:val="28"/>
          <w:lang w:val="en-IN"/>
        </w:rPr>
        <w:t>Top 10 Indicators of Fake News:</w:t>
      </w:r>
    </w:p>
    <w:p w14:paraId="73A6612C" w14:textId="77777777" w:rsidR="00287888" w:rsidRPr="00287888" w:rsidRDefault="00287888" w:rsidP="00287888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287888">
        <w:rPr>
          <w:rFonts w:asciiTheme="majorHAnsi" w:hAnsiTheme="majorHAnsi" w:cstheme="majorHAnsi"/>
          <w:sz w:val="28"/>
          <w:szCs w:val="28"/>
          <w:lang w:val="en-IN"/>
        </w:rPr>
        <w:t>"shocking" - 0.0847</w:t>
      </w:r>
    </w:p>
    <w:p w14:paraId="50EAD410" w14:textId="77777777" w:rsidR="00287888" w:rsidRPr="00287888" w:rsidRDefault="00287888" w:rsidP="00287888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287888">
        <w:rPr>
          <w:rFonts w:asciiTheme="majorHAnsi" w:hAnsiTheme="majorHAnsi" w:cstheme="majorHAnsi"/>
          <w:sz w:val="28"/>
          <w:szCs w:val="28"/>
          <w:lang w:val="en-IN"/>
        </w:rPr>
        <w:t>"breaking" - 0.0756</w:t>
      </w:r>
    </w:p>
    <w:p w14:paraId="5BD6460C" w14:textId="77777777" w:rsidR="00287888" w:rsidRPr="00287888" w:rsidRDefault="00287888" w:rsidP="00287888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287888">
        <w:rPr>
          <w:rFonts w:asciiTheme="majorHAnsi" w:hAnsiTheme="majorHAnsi" w:cstheme="majorHAnsi"/>
          <w:sz w:val="28"/>
          <w:szCs w:val="28"/>
          <w:lang w:val="en-IN"/>
        </w:rPr>
        <w:t>"urgent" - 0.0623</w:t>
      </w:r>
    </w:p>
    <w:p w14:paraId="464A2B34" w14:textId="77777777" w:rsidR="00287888" w:rsidRPr="00287888" w:rsidRDefault="00287888" w:rsidP="00287888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287888">
        <w:rPr>
          <w:rFonts w:asciiTheme="majorHAnsi" w:hAnsiTheme="majorHAnsi" w:cstheme="majorHAnsi"/>
          <w:sz w:val="28"/>
          <w:szCs w:val="28"/>
          <w:lang w:val="en-IN"/>
        </w:rPr>
        <w:t>"click" - 0.0589</w:t>
      </w:r>
    </w:p>
    <w:p w14:paraId="2668327F" w14:textId="77777777" w:rsidR="00287888" w:rsidRPr="00287888" w:rsidRDefault="00287888" w:rsidP="00287888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287888">
        <w:rPr>
          <w:rFonts w:asciiTheme="majorHAnsi" w:hAnsiTheme="majorHAnsi" w:cstheme="majorHAnsi"/>
          <w:sz w:val="28"/>
          <w:szCs w:val="28"/>
          <w:lang w:val="en-IN"/>
        </w:rPr>
        <w:t>"</w:t>
      </w:r>
      <w:proofErr w:type="gramStart"/>
      <w:r w:rsidRPr="00287888">
        <w:rPr>
          <w:rFonts w:asciiTheme="majorHAnsi" w:hAnsiTheme="majorHAnsi" w:cstheme="majorHAnsi"/>
          <w:sz w:val="28"/>
          <w:szCs w:val="28"/>
          <w:lang w:val="en-IN"/>
        </w:rPr>
        <w:t>you</w:t>
      </w:r>
      <w:proofErr w:type="gramEnd"/>
      <w:r w:rsidRPr="00287888">
        <w:rPr>
          <w:rFonts w:asciiTheme="majorHAnsi" w:hAnsiTheme="majorHAnsi" w:cstheme="majorHAnsi"/>
          <w:sz w:val="28"/>
          <w:szCs w:val="28"/>
          <w:lang w:val="en-IN"/>
        </w:rPr>
        <w:t xml:space="preserve"> </w:t>
      </w:r>
      <w:proofErr w:type="spellStart"/>
      <w:proofErr w:type="gramStart"/>
      <w:r w:rsidRPr="00287888">
        <w:rPr>
          <w:rFonts w:asciiTheme="majorHAnsi" w:hAnsiTheme="majorHAnsi" w:cstheme="majorHAnsi"/>
          <w:sz w:val="28"/>
          <w:szCs w:val="28"/>
          <w:lang w:val="en-IN"/>
        </w:rPr>
        <w:t>wont</w:t>
      </w:r>
      <w:proofErr w:type="spellEnd"/>
      <w:proofErr w:type="gramEnd"/>
      <w:r w:rsidRPr="00287888">
        <w:rPr>
          <w:rFonts w:asciiTheme="majorHAnsi" w:hAnsiTheme="majorHAnsi" w:cstheme="majorHAnsi"/>
          <w:sz w:val="28"/>
          <w:szCs w:val="28"/>
          <w:lang w:val="en-IN"/>
        </w:rPr>
        <w:t xml:space="preserve"> believe" - 0.0534</w:t>
      </w:r>
    </w:p>
    <w:p w14:paraId="06660C5B" w14:textId="77777777" w:rsidR="00287888" w:rsidRPr="00287888" w:rsidRDefault="00287888" w:rsidP="00287888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287888">
        <w:rPr>
          <w:rFonts w:asciiTheme="majorHAnsi" w:hAnsiTheme="majorHAnsi" w:cstheme="majorHAnsi"/>
          <w:sz w:val="28"/>
          <w:szCs w:val="28"/>
          <w:lang w:val="en-IN"/>
        </w:rPr>
        <w:t>"</w:t>
      </w:r>
      <w:proofErr w:type="gramStart"/>
      <w:r w:rsidRPr="00287888">
        <w:rPr>
          <w:rFonts w:asciiTheme="majorHAnsi" w:hAnsiTheme="majorHAnsi" w:cstheme="majorHAnsi"/>
          <w:sz w:val="28"/>
          <w:szCs w:val="28"/>
          <w:lang w:val="en-IN"/>
        </w:rPr>
        <w:t>must</w:t>
      </w:r>
      <w:proofErr w:type="gramEnd"/>
      <w:r w:rsidRPr="00287888">
        <w:rPr>
          <w:rFonts w:asciiTheme="majorHAnsi" w:hAnsiTheme="majorHAnsi" w:cstheme="majorHAnsi"/>
          <w:sz w:val="28"/>
          <w:szCs w:val="28"/>
          <w:lang w:val="en-IN"/>
        </w:rPr>
        <w:t xml:space="preserve"> see" - 0.0498</w:t>
      </w:r>
    </w:p>
    <w:p w14:paraId="13F4A6D9" w14:textId="77777777" w:rsidR="00287888" w:rsidRPr="00287888" w:rsidRDefault="00287888" w:rsidP="00287888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287888">
        <w:rPr>
          <w:rFonts w:asciiTheme="majorHAnsi" w:hAnsiTheme="majorHAnsi" w:cstheme="majorHAnsi"/>
          <w:sz w:val="28"/>
          <w:szCs w:val="28"/>
          <w:lang w:val="en-IN"/>
        </w:rPr>
        <w:t>"secret" - 0.0467</w:t>
      </w:r>
    </w:p>
    <w:p w14:paraId="2BB1979E" w14:textId="77777777" w:rsidR="00287888" w:rsidRPr="00287888" w:rsidRDefault="00287888" w:rsidP="00287888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287888">
        <w:rPr>
          <w:rFonts w:asciiTheme="majorHAnsi" w:hAnsiTheme="majorHAnsi" w:cstheme="majorHAnsi"/>
          <w:sz w:val="28"/>
          <w:szCs w:val="28"/>
          <w:lang w:val="en-IN"/>
        </w:rPr>
        <w:t>"exposed" - 0.0445</w:t>
      </w:r>
    </w:p>
    <w:p w14:paraId="5712587F" w14:textId="77777777" w:rsidR="00287888" w:rsidRPr="00287888" w:rsidRDefault="00287888" w:rsidP="00287888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287888">
        <w:rPr>
          <w:rFonts w:asciiTheme="majorHAnsi" w:hAnsiTheme="majorHAnsi" w:cstheme="majorHAnsi"/>
          <w:sz w:val="28"/>
          <w:szCs w:val="28"/>
          <w:lang w:val="en-IN"/>
        </w:rPr>
        <w:t>"truth" - 0.0423</w:t>
      </w:r>
    </w:p>
    <w:p w14:paraId="75D9E0A4" w14:textId="77777777" w:rsidR="00287888" w:rsidRDefault="00287888" w:rsidP="00287888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287888">
        <w:rPr>
          <w:rFonts w:asciiTheme="majorHAnsi" w:hAnsiTheme="majorHAnsi" w:cstheme="majorHAnsi"/>
          <w:sz w:val="28"/>
          <w:szCs w:val="28"/>
          <w:lang w:val="en-IN"/>
        </w:rPr>
        <w:t>"revealed" - 0.0401</w:t>
      </w:r>
    </w:p>
    <w:p w14:paraId="21B3C74F" w14:textId="77777777" w:rsidR="00287888" w:rsidRPr="00287888" w:rsidRDefault="00287888" w:rsidP="00287888">
      <w:pPr>
        <w:pStyle w:val="NormalWeb"/>
        <w:ind w:firstLine="360"/>
        <w:rPr>
          <w:rFonts w:asciiTheme="majorHAnsi" w:hAnsiTheme="majorHAnsi" w:cstheme="majorHAnsi"/>
          <w:sz w:val="28"/>
          <w:szCs w:val="28"/>
          <w:lang w:val="en-IN"/>
        </w:rPr>
      </w:pPr>
      <w:r w:rsidRPr="00287888">
        <w:rPr>
          <w:rFonts w:asciiTheme="majorHAnsi" w:hAnsiTheme="majorHAnsi" w:cstheme="majorHAnsi"/>
          <w:b/>
          <w:bCs/>
          <w:sz w:val="28"/>
          <w:szCs w:val="28"/>
          <w:lang w:val="en-IN"/>
        </w:rPr>
        <w:t>Top 10 Indicators of Real News:</w:t>
      </w:r>
    </w:p>
    <w:p w14:paraId="08F1D8A0" w14:textId="77777777" w:rsidR="00287888" w:rsidRPr="00287888" w:rsidRDefault="00287888" w:rsidP="00287888">
      <w:pPr>
        <w:pStyle w:val="NormalWeb"/>
        <w:numPr>
          <w:ilvl w:val="0"/>
          <w:numId w:val="12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287888">
        <w:rPr>
          <w:rFonts w:asciiTheme="majorHAnsi" w:hAnsiTheme="majorHAnsi" w:cstheme="majorHAnsi"/>
          <w:sz w:val="28"/>
          <w:szCs w:val="28"/>
          <w:lang w:val="en-IN"/>
        </w:rPr>
        <w:t>"</w:t>
      </w:r>
      <w:proofErr w:type="gramStart"/>
      <w:r w:rsidRPr="00287888">
        <w:rPr>
          <w:rFonts w:asciiTheme="majorHAnsi" w:hAnsiTheme="majorHAnsi" w:cstheme="majorHAnsi"/>
          <w:sz w:val="28"/>
          <w:szCs w:val="28"/>
          <w:lang w:val="en-IN"/>
        </w:rPr>
        <w:t>according</w:t>
      </w:r>
      <w:proofErr w:type="gramEnd"/>
      <w:r w:rsidRPr="00287888">
        <w:rPr>
          <w:rFonts w:asciiTheme="majorHAnsi" w:hAnsiTheme="majorHAnsi" w:cstheme="majorHAnsi"/>
          <w:sz w:val="28"/>
          <w:szCs w:val="28"/>
          <w:lang w:val="en-IN"/>
        </w:rPr>
        <w:t xml:space="preserve"> to" - 0.0923</w:t>
      </w:r>
    </w:p>
    <w:p w14:paraId="41102B12" w14:textId="77777777" w:rsidR="00287888" w:rsidRPr="00287888" w:rsidRDefault="00287888" w:rsidP="00287888">
      <w:pPr>
        <w:pStyle w:val="NormalWeb"/>
        <w:numPr>
          <w:ilvl w:val="0"/>
          <w:numId w:val="12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287888">
        <w:rPr>
          <w:rFonts w:asciiTheme="majorHAnsi" w:hAnsiTheme="majorHAnsi" w:cstheme="majorHAnsi"/>
          <w:sz w:val="28"/>
          <w:szCs w:val="28"/>
          <w:lang w:val="en-IN"/>
        </w:rPr>
        <w:t>"study" - 0.0812</w:t>
      </w:r>
    </w:p>
    <w:p w14:paraId="24512D2E" w14:textId="77777777" w:rsidR="00287888" w:rsidRPr="00287888" w:rsidRDefault="00287888" w:rsidP="00287888">
      <w:pPr>
        <w:pStyle w:val="NormalWeb"/>
        <w:numPr>
          <w:ilvl w:val="0"/>
          <w:numId w:val="12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287888">
        <w:rPr>
          <w:rFonts w:asciiTheme="majorHAnsi" w:hAnsiTheme="majorHAnsi" w:cstheme="majorHAnsi"/>
          <w:sz w:val="28"/>
          <w:szCs w:val="28"/>
          <w:lang w:val="en-IN"/>
        </w:rPr>
        <w:t>"research" - 0.0778</w:t>
      </w:r>
    </w:p>
    <w:p w14:paraId="593EF6CE" w14:textId="77777777" w:rsidR="00287888" w:rsidRPr="00287888" w:rsidRDefault="00287888" w:rsidP="00287888">
      <w:pPr>
        <w:pStyle w:val="NormalWeb"/>
        <w:numPr>
          <w:ilvl w:val="0"/>
          <w:numId w:val="12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287888">
        <w:rPr>
          <w:rFonts w:asciiTheme="majorHAnsi" w:hAnsiTheme="majorHAnsi" w:cstheme="majorHAnsi"/>
          <w:sz w:val="28"/>
          <w:szCs w:val="28"/>
          <w:lang w:val="en-IN"/>
        </w:rPr>
        <w:t>"data" - 0.0734</w:t>
      </w:r>
    </w:p>
    <w:p w14:paraId="5F8F2669" w14:textId="77777777" w:rsidR="00287888" w:rsidRPr="00287888" w:rsidRDefault="00287888" w:rsidP="00287888">
      <w:pPr>
        <w:pStyle w:val="NormalWeb"/>
        <w:numPr>
          <w:ilvl w:val="0"/>
          <w:numId w:val="12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287888">
        <w:rPr>
          <w:rFonts w:asciiTheme="majorHAnsi" w:hAnsiTheme="majorHAnsi" w:cstheme="majorHAnsi"/>
          <w:sz w:val="28"/>
          <w:szCs w:val="28"/>
          <w:lang w:val="en-IN"/>
        </w:rPr>
        <w:t>"official" - 0.0698</w:t>
      </w:r>
    </w:p>
    <w:p w14:paraId="11C1615D" w14:textId="77777777" w:rsidR="00287888" w:rsidRPr="00287888" w:rsidRDefault="00287888" w:rsidP="00287888">
      <w:pPr>
        <w:pStyle w:val="NormalWeb"/>
        <w:numPr>
          <w:ilvl w:val="0"/>
          <w:numId w:val="12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287888">
        <w:rPr>
          <w:rFonts w:asciiTheme="majorHAnsi" w:hAnsiTheme="majorHAnsi" w:cstheme="majorHAnsi"/>
          <w:sz w:val="28"/>
          <w:szCs w:val="28"/>
          <w:lang w:val="en-IN"/>
        </w:rPr>
        <w:t>"report" - 0.0656</w:t>
      </w:r>
    </w:p>
    <w:p w14:paraId="42C0F0BF" w14:textId="77777777" w:rsidR="00287888" w:rsidRPr="00287888" w:rsidRDefault="00287888" w:rsidP="00287888">
      <w:pPr>
        <w:pStyle w:val="NormalWeb"/>
        <w:numPr>
          <w:ilvl w:val="0"/>
          <w:numId w:val="12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287888">
        <w:rPr>
          <w:rFonts w:asciiTheme="majorHAnsi" w:hAnsiTheme="majorHAnsi" w:cstheme="majorHAnsi"/>
          <w:sz w:val="28"/>
          <w:szCs w:val="28"/>
          <w:lang w:val="en-IN"/>
        </w:rPr>
        <w:t>"government" - 0.0623</w:t>
      </w:r>
    </w:p>
    <w:p w14:paraId="7EE09F8E" w14:textId="77777777" w:rsidR="00287888" w:rsidRPr="00287888" w:rsidRDefault="00287888" w:rsidP="00287888">
      <w:pPr>
        <w:pStyle w:val="NormalWeb"/>
        <w:numPr>
          <w:ilvl w:val="0"/>
          <w:numId w:val="12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287888">
        <w:rPr>
          <w:rFonts w:asciiTheme="majorHAnsi" w:hAnsiTheme="majorHAnsi" w:cstheme="majorHAnsi"/>
          <w:sz w:val="28"/>
          <w:szCs w:val="28"/>
          <w:lang w:val="en-IN"/>
        </w:rPr>
        <w:t>"published" - 0.0589</w:t>
      </w:r>
    </w:p>
    <w:p w14:paraId="0A56186E" w14:textId="77777777" w:rsidR="00287888" w:rsidRPr="00287888" w:rsidRDefault="00287888" w:rsidP="00287888">
      <w:pPr>
        <w:pStyle w:val="NormalWeb"/>
        <w:numPr>
          <w:ilvl w:val="0"/>
          <w:numId w:val="12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287888">
        <w:rPr>
          <w:rFonts w:asciiTheme="majorHAnsi" w:hAnsiTheme="majorHAnsi" w:cstheme="majorHAnsi"/>
          <w:sz w:val="28"/>
          <w:szCs w:val="28"/>
          <w:lang w:val="en-IN"/>
        </w:rPr>
        <w:t>"university" - 0.0567</w:t>
      </w:r>
    </w:p>
    <w:p w14:paraId="14DD9703" w14:textId="26AB5B44" w:rsidR="007D159C" w:rsidRDefault="00287888" w:rsidP="00B25EEE">
      <w:pPr>
        <w:pStyle w:val="NormalWeb"/>
        <w:numPr>
          <w:ilvl w:val="0"/>
          <w:numId w:val="12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287888">
        <w:rPr>
          <w:rFonts w:asciiTheme="majorHAnsi" w:hAnsiTheme="majorHAnsi" w:cstheme="majorHAnsi"/>
          <w:sz w:val="28"/>
          <w:szCs w:val="28"/>
          <w:lang w:val="en-IN"/>
        </w:rPr>
        <w:t>"expert" - 0.0534</w:t>
      </w:r>
    </w:p>
    <w:p w14:paraId="1E3D8322" w14:textId="1647CCC4" w:rsidR="00287888" w:rsidRDefault="00287888" w:rsidP="00287888">
      <w:pPr>
        <w:pStyle w:val="NormalWeb"/>
        <w:ind w:firstLine="360"/>
        <w:rPr>
          <w:rFonts w:asciiTheme="majorHAnsi" w:hAnsiTheme="majorHAnsi" w:cstheme="majorHAnsi"/>
          <w:sz w:val="28"/>
          <w:szCs w:val="28"/>
          <w:lang w:val="en-IN"/>
        </w:rPr>
      </w:pPr>
      <w:r>
        <w:rPr>
          <w:rFonts w:asciiTheme="majorHAnsi" w:hAnsiTheme="majorHAnsi" w:cstheme="majorHAnsi"/>
          <w:sz w:val="28"/>
          <w:szCs w:val="28"/>
          <w:lang w:val="en-IN"/>
        </w:rPr>
        <w:t>Errors:</w:t>
      </w:r>
    </w:p>
    <w:p w14:paraId="3E4F7FF5" w14:textId="77777777" w:rsidR="00287888" w:rsidRPr="00287888" w:rsidRDefault="00287888" w:rsidP="00287888">
      <w:pPr>
        <w:pStyle w:val="NormalWeb"/>
        <w:ind w:firstLine="720"/>
        <w:rPr>
          <w:rFonts w:asciiTheme="majorHAnsi" w:hAnsiTheme="majorHAnsi" w:cstheme="majorHAnsi"/>
          <w:sz w:val="28"/>
          <w:szCs w:val="28"/>
          <w:lang w:val="en-IN"/>
        </w:rPr>
      </w:pPr>
      <w:r w:rsidRPr="00287888">
        <w:rPr>
          <w:rFonts w:asciiTheme="majorHAnsi" w:hAnsiTheme="majorHAnsi" w:cstheme="majorHAnsi"/>
          <w:b/>
          <w:bCs/>
          <w:sz w:val="28"/>
          <w:szCs w:val="28"/>
          <w:lang w:val="en-IN"/>
        </w:rPr>
        <w:t>False Positives (Real marked as Fake):</w:t>
      </w:r>
    </w:p>
    <w:p w14:paraId="0AECB99E" w14:textId="77777777" w:rsidR="00287888" w:rsidRPr="00287888" w:rsidRDefault="00287888" w:rsidP="00287888">
      <w:pPr>
        <w:pStyle w:val="NormalWeb"/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287888">
        <w:rPr>
          <w:rFonts w:asciiTheme="majorHAnsi" w:hAnsiTheme="majorHAnsi" w:cstheme="majorHAnsi"/>
          <w:sz w:val="28"/>
          <w:szCs w:val="28"/>
          <w:lang w:val="en-IN"/>
        </w:rPr>
        <w:t>Often opinion pieces with strong language</w:t>
      </w:r>
    </w:p>
    <w:p w14:paraId="36998D2F" w14:textId="77777777" w:rsidR="00287888" w:rsidRPr="00287888" w:rsidRDefault="00287888" w:rsidP="00287888">
      <w:pPr>
        <w:pStyle w:val="NormalWeb"/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287888">
        <w:rPr>
          <w:rFonts w:asciiTheme="majorHAnsi" w:hAnsiTheme="majorHAnsi" w:cstheme="majorHAnsi"/>
          <w:sz w:val="28"/>
          <w:szCs w:val="28"/>
          <w:lang w:val="en-IN"/>
        </w:rPr>
        <w:t>Editorial content with emotional tone</w:t>
      </w:r>
    </w:p>
    <w:p w14:paraId="3BCA130D" w14:textId="77777777" w:rsidR="00287888" w:rsidRPr="00287888" w:rsidRDefault="00287888" w:rsidP="00287888">
      <w:pPr>
        <w:pStyle w:val="NormalWeb"/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287888">
        <w:rPr>
          <w:rFonts w:asciiTheme="majorHAnsi" w:hAnsiTheme="majorHAnsi" w:cstheme="majorHAnsi"/>
          <w:sz w:val="28"/>
          <w:szCs w:val="28"/>
          <w:lang w:val="en-IN"/>
        </w:rPr>
        <w:t>Articles about sensational but real events</w:t>
      </w:r>
    </w:p>
    <w:p w14:paraId="194F5D15" w14:textId="77777777" w:rsidR="00287888" w:rsidRDefault="00287888" w:rsidP="00287888">
      <w:pPr>
        <w:pStyle w:val="NormalWeb"/>
        <w:rPr>
          <w:rFonts w:asciiTheme="majorHAnsi" w:hAnsiTheme="majorHAnsi" w:cstheme="majorHAnsi"/>
          <w:b/>
          <w:bCs/>
          <w:sz w:val="28"/>
          <w:szCs w:val="28"/>
          <w:lang w:val="en-IN"/>
        </w:rPr>
      </w:pPr>
    </w:p>
    <w:p w14:paraId="3726DECC" w14:textId="73E7A91B" w:rsidR="00287888" w:rsidRPr="00287888" w:rsidRDefault="00287888" w:rsidP="00287888">
      <w:pPr>
        <w:pStyle w:val="NormalWeb"/>
        <w:ind w:firstLine="720"/>
        <w:rPr>
          <w:rFonts w:asciiTheme="majorHAnsi" w:hAnsiTheme="majorHAnsi" w:cstheme="majorHAnsi"/>
          <w:sz w:val="28"/>
          <w:szCs w:val="28"/>
          <w:lang w:val="en-IN"/>
        </w:rPr>
      </w:pPr>
      <w:r w:rsidRPr="00287888">
        <w:rPr>
          <w:rFonts w:asciiTheme="majorHAnsi" w:hAnsiTheme="majorHAnsi" w:cstheme="majorHAnsi"/>
          <w:b/>
          <w:bCs/>
          <w:sz w:val="28"/>
          <w:szCs w:val="28"/>
          <w:lang w:val="en-IN"/>
        </w:rPr>
        <w:t>False Negatives (Fake marked as Real):</w:t>
      </w:r>
    </w:p>
    <w:p w14:paraId="693E1B2A" w14:textId="77777777" w:rsidR="00287888" w:rsidRPr="00287888" w:rsidRDefault="00287888" w:rsidP="00287888">
      <w:pPr>
        <w:pStyle w:val="NormalWeb"/>
        <w:numPr>
          <w:ilvl w:val="0"/>
          <w:numId w:val="14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287888">
        <w:rPr>
          <w:rFonts w:asciiTheme="majorHAnsi" w:hAnsiTheme="majorHAnsi" w:cstheme="majorHAnsi"/>
          <w:sz w:val="28"/>
          <w:szCs w:val="28"/>
          <w:lang w:val="en-IN"/>
        </w:rPr>
        <w:lastRenderedPageBreak/>
        <w:t>Sophisticated fake news mimicking journalistic style</w:t>
      </w:r>
    </w:p>
    <w:p w14:paraId="0EA4F90C" w14:textId="77777777" w:rsidR="00287888" w:rsidRPr="00287888" w:rsidRDefault="00287888" w:rsidP="00287888">
      <w:pPr>
        <w:pStyle w:val="NormalWeb"/>
        <w:numPr>
          <w:ilvl w:val="0"/>
          <w:numId w:val="14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287888">
        <w:rPr>
          <w:rFonts w:asciiTheme="majorHAnsi" w:hAnsiTheme="majorHAnsi" w:cstheme="majorHAnsi"/>
          <w:sz w:val="28"/>
          <w:szCs w:val="28"/>
          <w:lang w:val="en-IN"/>
        </w:rPr>
        <w:t>Articles with minimal clickbait language</w:t>
      </w:r>
    </w:p>
    <w:p w14:paraId="6E7DBF34" w14:textId="0C38CB59" w:rsidR="00287888" w:rsidRDefault="00287888" w:rsidP="00287888">
      <w:pPr>
        <w:pStyle w:val="NormalWeb"/>
        <w:numPr>
          <w:ilvl w:val="0"/>
          <w:numId w:val="14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287888">
        <w:rPr>
          <w:rFonts w:asciiTheme="majorHAnsi" w:hAnsiTheme="majorHAnsi" w:cstheme="majorHAnsi"/>
          <w:sz w:val="28"/>
          <w:szCs w:val="28"/>
          <w:lang w:val="en-IN"/>
        </w:rPr>
        <w:t>Well-written fabricated content</w:t>
      </w:r>
    </w:p>
    <w:p w14:paraId="2FEA763F" w14:textId="77777777" w:rsidR="00287888" w:rsidRDefault="00287888" w:rsidP="00287888">
      <w:pPr>
        <w:pStyle w:val="NormalWeb"/>
        <w:rPr>
          <w:rStyle w:val="Strong"/>
          <w:rFonts w:asciiTheme="majorHAnsi" w:hAnsiTheme="majorHAnsi" w:cstheme="majorHAnsi"/>
          <w:sz w:val="32"/>
          <w:szCs w:val="32"/>
        </w:rPr>
      </w:pPr>
    </w:p>
    <w:p w14:paraId="0CE3BDD6" w14:textId="77777777" w:rsidR="00287888" w:rsidRDefault="00287888" w:rsidP="00287888">
      <w:pPr>
        <w:pStyle w:val="NormalWeb"/>
        <w:rPr>
          <w:rFonts w:asciiTheme="majorHAnsi" w:hAnsiTheme="majorHAnsi" w:cstheme="majorHAnsi"/>
          <w:color w:val="0070C0"/>
          <w:sz w:val="32"/>
          <w:szCs w:val="32"/>
        </w:rPr>
      </w:pPr>
      <w:r w:rsidRPr="00287888">
        <w:rPr>
          <w:rStyle w:val="Strong"/>
          <w:rFonts w:asciiTheme="majorHAnsi" w:hAnsiTheme="majorHAnsi" w:cstheme="majorHAnsi"/>
          <w:color w:val="0070C0"/>
          <w:sz w:val="32"/>
          <w:szCs w:val="32"/>
        </w:rPr>
        <w:t>Datasets Source:</w:t>
      </w:r>
      <w:r w:rsidRPr="00287888">
        <w:rPr>
          <w:rFonts w:asciiTheme="majorHAnsi" w:hAnsiTheme="majorHAnsi" w:cstheme="majorHAnsi"/>
          <w:color w:val="0070C0"/>
          <w:sz w:val="32"/>
          <w:szCs w:val="32"/>
        </w:rPr>
        <w:t xml:space="preserve"> </w:t>
      </w:r>
    </w:p>
    <w:p w14:paraId="51D4175A" w14:textId="17F67052" w:rsidR="00287888" w:rsidRPr="00287888" w:rsidRDefault="00287888" w:rsidP="00287888">
      <w:pPr>
        <w:pStyle w:val="NormalWeb"/>
        <w:rPr>
          <w:rFonts w:asciiTheme="majorHAnsi" w:eastAsiaTheme="majorEastAsia" w:hAnsiTheme="majorHAnsi" w:cstheme="majorHAnsi"/>
          <w:color w:val="0000FF"/>
          <w:sz w:val="32"/>
          <w:szCs w:val="32"/>
          <w:u w:val="single"/>
        </w:rPr>
      </w:pPr>
      <w:r w:rsidRPr="00B25EEE">
        <w:rPr>
          <w:rFonts w:asciiTheme="majorHAnsi" w:hAnsiTheme="majorHAnsi" w:cstheme="majorHAnsi"/>
          <w:sz w:val="32"/>
          <w:szCs w:val="32"/>
        </w:rPr>
        <w:t xml:space="preserve">Kaggle — </w:t>
      </w:r>
      <w:hyperlink r:id="rId9" w:tgtFrame="_new" w:history="1">
        <w:r w:rsidRPr="00B25EEE">
          <w:rPr>
            <w:rStyle w:val="Hyperlink"/>
            <w:rFonts w:asciiTheme="majorHAnsi" w:eastAsiaTheme="majorEastAsia" w:hAnsiTheme="majorHAnsi" w:cstheme="majorHAnsi"/>
            <w:sz w:val="32"/>
            <w:szCs w:val="32"/>
          </w:rPr>
          <w:t>Fake News Detection Dataset</w:t>
        </w:r>
      </w:hyperlink>
    </w:p>
    <w:p w14:paraId="13F6FBE0" w14:textId="77777777" w:rsidR="007D159C" w:rsidRPr="00CB3852" w:rsidRDefault="00067D6F">
      <w:pPr>
        <w:pStyle w:val="Heading2"/>
        <w:rPr>
          <w:rFonts w:cstheme="majorHAnsi"/>
          <w:sz w:val="28"/>
          <w:szCs w:val="28"/>
        </w:rPr>
      </w:pPr>
      <w:r w:rsidRPr="00CB3852">
        <w:rPr>
          <w:rFonts w:cstheme="majorHAnsi"/>
          <w:sz w:val="28"/>
          <w:szCs w:val="28"/>
        </w:rPr>
        <w:t>Platform Used</w:t>
      </w:r>
    </w:p>
    <w:p w14:paraId="0529732E" w14:textId="10D65831" w:rsidR="00CB3852" w:rsidRPr="00CB3852" w:rsidRDefault="00CB3852" w:rsidP="00CB3852">
      <w:pPr>
        <w:rPr>
          <w:rFonts w:asciiTheme="majorHAnsi" w:hAnsiTheme="majorHAnsi" w:cstheme="majorHAnsi"/>
          <w:sz w:val="28"/>
          <w:szCs w:val="28"/>
        </w:rPr>
      </w:pPr>
      <w:r w:rsidRPr="00CB3852">
        <w:rPr>
          <w:rFonts w:asciiTheme="majorHAnsi" w:hAnsiTheme="majorHAnsi" w:cstheme="majorHAnsi"/>
          <w:sz w:val="28"/>
          <w:szCs w:val="28"/>
        </w:rPr>
        <w:t>Google Colab</w:t>
      </w:r>
      <w:r w:rsidR="00287888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="00287888">
        <w:rPr>
          <w:rFonts w:asciiTheme="majorHAnsi" w:hAnsiTheme="majorHAnsi" w:cstheme="majorHAnsi"/>
          <w:sz w:val="28"/>
          <w:szCs w:val="28"/>
        </w:rPr>
        <w:t>VScode</w:t>
      </w:r>
      <w:proofErr w:type="spellEnd"/>
    </w:p>
    <w:p w14:paraId="22346509" w14:textId="77777777" w:rsidR="007D159C" w:rsidRPr="00CB3852" w:rsidRDefault="007D159C">
      <w:pPr>
        <w:rPr>
          <w:rFonts w:asciiTheme="majorHAnsi" w:hAnsiTheme="majorHAnsi" w:cstheme="majorHAnsi"/>
          <w:sz w:val="28"/>
          <w:szCs w:val="28"/>
        </w:rPr>
      </w:pPr>
    </w:p>
    <w:sectPr w:rsidR="007D159C" w:rsidRPr="00CB38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981B8D"/>
    <w:multiLevelType w:val="multilevel"/>
    <w:tmpl w:val="576E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947A14"/>
    <w:multiLevelType w:val="multilevel"/>
    <w:tmpl w:val="251C2C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2328FA"/>
    <w:multiLevelType w:val="multilevel"/>
    <w:tmpl w:val="723AAC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2" w15:restartNumberingAfterBreak="0">
    <w:nsid w:val="5AA07F95"/>
    <w:multiLevelType w:val="multilevel"/>
    <w:tmpl w:val="B998761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0426FA"/>
    <w:multiLevelType w:val="multilevel"/>
    <w:tmpl w:val="1F6E189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1501919844">
    <w:abstractNumId w:val="8"/>
  </w:num>
  <w:num w:numId="2" w16cid:durableId="2015720437">
    <w:abstractNumId w:val="6"/>
  </w:num>
  <w:num w:numId="3" w16cid:durableId="1144394052">
    <w:abstractNumId w:val="5"/>
  </w:num>
  <w:num w:numId="4" w16cid:durableId="1610425682">
    <w:abstractNumId w:val="4"/>
  </w:num>
  <w:num w:numId="5" w16cid:durableId="1991324069">
    <w:abstractNumId w:val="7"/>
  </w:num>
  <w:num w:numId="6" w16cid:durableId="643197902">
    <w:abstractNumId w:val="3"/>
  </w:num>
  <w:num w:numId="7" w16cid:durableId="584606850">
    <w:abstractNumId w:val="2"/>
  </w:num>
  <w:num w:numId="8" w16cid:durableId="69039675">
    <w:abstractNumId w:val="1"/>
  </w:num>
  <w:num w:numId="9" w16cid:durableId="618924854">
    <w:abstractNumId w:val="0"/>
  </w:num>
  <w:num w:numId="10" w16cid:durableId="1598371610">
    <w:abstractNumId w:val="9"/>
  </w:num>
  <w:num w:numId="11" w16cid:durableId="144469021">
    <w:abstractNumId w:val="13"/>
  </w:num>
  <w:num w:numId="12" w16cid:durableId="547448706">
    <w:abstractNumId w:val="11"/>
  </w:num>
  <w:num w:numId="13" w16cid:durableId="1593775957">
    <w:abstractNumId w:val="10"/>
  </w:num>
  <w:num w:numId="14" w16cid:durableId="128963135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D6F"/>
    <w:rsid w:val="0015074B"/>
    <w:rsid w:val="001876ED"/>
    <w:rsid w:val="001A73F0"/>
    <w:rsid w:val="00287888"/>
    <w:rsid w:val="0029639D"/>
    <w:rsid w:val="002C74EE"/>
    <w:rsid w:val="00326F90"/>
    <w:rsid w:val="00640A8E"/>
    <w:rsid w:val="007D159C"/>
    <w:rsid w:val="00943AFA"/>
    <w:rsid w:val="00950B83"/>
    <w:rsid w:val="00A5622F"/>
    <w:rsid w:val="00AA1D8D"/>
    <w:rsid w:val="00B25EEE"/>
    <w:rsid w:val="00B47730"/>
    <w:rsid w:val="00CB0664"/>
    <w:rsid w:val="00CB3852"/>
    <w:rsid w:val="00EB52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F01405"/>
  <w14:defaultImageDpi w14:val="300"/>
  <w15:docId w15:val="{354FF229-F9D1-4F6C-B7BB-93713966F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2C74E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C74EE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B25E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52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520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13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78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11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7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17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84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kaggle.com/c/fake-news/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B65FA85-465D-4E7D-8DAD-E13EACB5EA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5</Pages>
  <Words>369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arundhati bhattacharrya</cp:lastModifiedBy>
  <cp:revision>8</cp:revision>
  <dcterms:created xsi:type="dcterms:W3CDTF">2013-12-23T23:15:00Z</dcterms:created>
  <dcterms:modified xsi:type="dcterms:W3CDTF">2025-11-09T06:21:00Z</dcterms:modified>
  <cp:category/>
</cp:coreProperties>
</file>