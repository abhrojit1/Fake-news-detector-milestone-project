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AF01" w14:textId="77777777" w:rsidR="007D159C" w:rsidRPr="00CB3852" w:rsidRDefault="00067D6F">
      <w:pPr>
        <w:pStyle w:val="Heading1"/>
        <w:rPr>
          <w:rFonts w:cstheme="majorHAnsi"/>
        </w:rPr>
      </w:pPr>
      <w:r w:rsidRPr="00CB3852">
        <w:rPr>
          <w:rFonts w:cstheme="majorHAnsi"/>
        </w:rPr>
        <w:t>Milestone 1 – Fake News Detection Project</w:t>
      </w:r>
    </w:p>
    <w:p w14:paraId="6C72A4CF" w14:textId="77777777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>Group 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159C" w:rsidRPr="00CB3852" w14:paraId="278485C2" w14:textId="77777777" w:rsidTr="00CB3852">
        <w:tc>
          <w:tcPr>
            <w:tcW w:w="2880" w:type="dxa"/>
          </w:tcPr>
          <w:p w14:paraId="0529852D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Student Name</w:t>
            </w:r>
          </w:p>
        </w:tc>
        <w:tc>
          <w:tcPr>
            <w:tcW w:w="2880" w:type="dxa"/>
          </w:tcPr>
          <w:p w14:paraId="24E6B916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Roll No.</w:t>
            </w:r>
          </w:p>
        </w:tc>
        <w:tc>
          <w:tcPr>
            <w:tcW w:w="2880" w:type="dxa"/>
          </w:tcPr>
          <w:p w14:paraId="42573B23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Section</w:t>
            </w:r>
          </w:p>
        </w:tc>
      </w:tr>
      <w:tr w:rsidR="007D159C" w:rsidRPr="00CB3852" w14:paraId="1FBCEAC6" w14:textId="77777777" w:rsidTr="00CB3852">
        <w:tc>
          <w:tcPr>
            <w:tcW w:w="2880" w:type="dxa"/>
          </w:tcPr>
          <w:p w14:paraId="220C275D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Moksh Pandit</w:t>
            </w:r>
          </w:p>
        </w:tc>
        <w:tc>
          <w:tcPr>
            <w:tcW w:w="2880" w:type="dxa"/>
          </w:tcPr>
          <w:p w14:paraId="474EE3FD" w14:textId="33646566" w:rsidR="007D159C" w:rsidRPr="00CB3852" w:rsidRDefault="00CB3852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A25ARIU0020</w:t>
            </w:r>
          </w:p>
        </w:tc>
        <w:tc>
          <w:tcPr>
            <w:tcW w:w="2880" w:type="dxa"/>
          </w:tcPr>
          <w:p w14:paraId="388D4C82" w14:textId="77777777" w:rsidR="007D159C" w:rsidRPr="00CB3852" w:rsidRDefault="00067D6F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CB3852">
              <w:rPr>
                <w:rFonts w:asciiTheme="majorHAnsi" w:hAnsiTheme="majorHAnsi" w:cstheme="majorHAnsi"/>
                <w:sz w:val="28"/>
                <w:szCs w:val="28"/>
              </w:rPr>
              <w:t>B1</w:t>
            </w:r>
          </w:p>
        </w:tc>
      </w:tr>
      <w:tr w:rsidR="00EB5205" w:rsidRPr="00CB3852" w14:paraId="246C4995" w14:textId="77777777" w:rsidTr="00CB3852">
        <w:tc>
          <w:tcPr>
            <w:tcW w:w="2880" w:type="dxa"/>
          </w:tcPr>
          <w:p w14:paraId="2D8775B6" w14:textId="6F828BF9" w:rsidR="00EB5205" w:rsidRPr="00CB3852" w:rsidRDefault="00EB52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Abhrojit Bhattachary</w:t>
            </w:r>
            <w:r w:rsidR="001A73F0">
              <w:rPr>
                <w:rFonts w:asciiTheme="majorHAnsi" w:hAnsiTheme="majorHAnsi" w:cstheme="majorHAnsi"/>
                <w:sz w:val="28"/>
                <w:szCs w:val="28"/>
              </w:rPr>
              <w:t>y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a</w:t>
            </w:r>
          </w:p>
        </w:tc>
        <w:tc>
          <w:tcPr>
            <w:tcW w:w="2880" w:type="dxa"/>
          </w:tcPr>
          <w:p w14:paraId="40BBA168" w14:textId="2D92D4B8" w:rsidR="00EB5205" w:rsidRPr="00CB3852" w:rsidRDefault="00EB52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A25ARIU</w:t>
            </w:r>
            <w:r w:rsidR="00950B83">
              <w:rPr>
                <w:rFonts w:asciiTheme="majorHAnsi" w:hAnsiTheme="majorHAnsi" w:cstheme="majorHAnsi"/>
                <w:sz w:val="28"/>
                <w:szCs w:val="28"/>
              </w:rPr>
              <w:t>0022</w:t>
            </w:r>
          </w:p>
        </w:tc>
        <w:tc>
          <w:tcPr>
            <w:tcW w:w="2880" w:type="dxa"/>
          </w:tcPr>
          <w:p w14:paraId="792BE7E6" w14:textId="77777777" w:rsidR="00EB5205" w:rsidRPr="00CB3852" w:rsidRDefault="00EB5205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B1</w:t>
            </w:r>
          </w:p>
        </w:tc>
      </w:tr>
    </w:tbl>
    <w:p w14:paraId="694FA9AD" w14:textId="6CCC2A60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 xml:space="preserve">1. Title and Description </w:t>
      </w:r>
    </w:p>
    <w:p w14:paraId="302D35CE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Title: Fake News Detection Using Python and Machine Learning</w:t>
      </w:r>
    </w:p>
    <w:p w14:paraId="5175DF26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Description: This project aims to detect whether a given news article or social-media headline is real or fake using text-processing and machine-learning techniques. The project demonstrates data preprocessing, exploratory analysis, and visualization to understand language patterns that differentiate fake and real news.</w:t>
      </w:r>
    </w:p>
    <w:p w14:paraId="31FEA14D" w14:textId="7D3A653E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 xml:space="preserve">2. Problem Statement with Dataset </w:t>
      </w:r>
    </w:p>
    <w:p w14:paraId="107EE16A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Problem Statement: In today’s digital environment, misinformation spreads quickly. The challenge is to automatically identify fake news content based on its text.</w:t>
      </w:r>
    </w:p>
    <w:p w14:paraId="6E9A5C32" w14:textId="77777777" w:rsidR="007D159C" w:rsidRPr="00CB3852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 xml:space="preserve">Objective: Build a system that can classify </w:t>
      </w:r>
      <w:r w:rsidR="00CB3852" w:rsidRPr="00CB3852">
        <w:rPr>
          <w:rFonts w:asciiTheme="majorHAnsi" w:hAnsiTheme="majorHAnsi" w:cstheme="majorHAnsi"/>
          <w:sz w:val="28"/>
          <w:szCs w:val="28"/>
        </w:rPr>
        <w:t>given</w:t>
      </w:r>
      <w:r w:rsidR="00CB3852">
        <w:rPr>
          <w:rFonts w:asciiTheme="majorHAnsi" w:hAnsiTheme="majorHAnsi" w:cstheme="majorHAnsi"/>
          <w:sz w:val="28"/>
          <w:szCs w:val="28"/>
        </w:rPr>
        <w:t xml:space="preserve"> news article as f</w:t>
      </w:r>
      <w:r w:rsidRPr="00CB3852">
        <w:rPr>
          <w:rFonts w:asciiTheme="majorHAnsi" w:hAnsiTheme="majorHAnsi" w:cstheme="majorHAnsi"/>
          <w:sz w:val="28"/>
          <w:szCs w:val="28"/>
        </w:rPr>
        <w:t xml:space="preserve">ake or </w:t>
      </w:r>
      <w:r w:rsidR="00CB3852" w:rsidRPr="00CB3852">
        <w:rPr>
          <w:rFonts w:asciiTheme="majorHAnsi" w:hAnsiTheme="majorHAnsi" w:cstheme="majorHAnsi"/>
          <w:sz w:val="28"/>
          <w:szCs w:val="28"/>
        </w:rPr>
        <w:t>real</w:t>
      </w:r>
      <w:r w:rsidRPr="00CB3852">
        <w:rPr>
          <w:rFonts w:asciiTheme="majorHAnsi" w:hAnsiTheme="majorHAnsi" w:cstheme="majorHAnsi"/>
          <w:sz w:val="28"/>
          <w:szCs w:val="28"/>
        </w:rPr>
        <w:t xml:space="preserve"> using natural-language-processing (NLP) features.</w:t>
      </w:r>
    </w:p>
    <w:p w14:paraId="7725944A" w14:textId="77777777" w:rsidR="001876ED" w:rsidRDefault="00067D6F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Dataset Used: Kaggle’s Fake and Real News Datase</w:t>
      </w:r>
      <w:r w:rsidR="001A73F0">
        <w:rPr>
          <w:rFonts w:asciiTheme="majorHAnsi" w:hAnsiTheme="majorHAnsi" w:cstheme="majorHAnsi"/>
          <w:sz w:val="28"/>
          <w:szCs w:val="28"/>
        </w:rPr>
        <w:t>t</w:t>
      </w:r>
    </w:p>
    <w:p w14:paraId="56E135FA" w14:textId="6A0991FD" w:rsidR="001876ED" w:rsidRDefault="001876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Dataset specifications:</w:t>
      </w:r>
    </w:p>
    <w:p w14:paraId="4938FDB4" w14:textId="717BCC2A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Total articles: ~44,000</w:t>
      </w:r>
    </w:p>
    <w:p w14:paraId="7DDEDBFA" w14:textId="46A96F13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Fake news: ~2</w:t>
      </w:r>
      <w:r w:rsidR="00782224"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>,000</w:t>
      </w:r>
    </w:p>
    <w:p w14:paraId="757B31B2" w14:textId="24923ABC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Real news: ~2</w:t>
      </w:r>
      <w:r w:rsidR="00782224">
        <w:rPr>
          <w:rFonts w:asciiTheme="majorHAnsi" w:hAnsiTheme="majorHAnsi" w:cstheme="majorHAnsi"/>
          <w:sz w:val="28"/>
          <w:szCs w:val="28"/>
        </w:rPr>
        <w:t>3</w:t>
      </w:r>
      <w:r>
        <w:rPr>
          <w:rFonts w:asciiTheme="majorHAnsi" w:hAnsiTheme="majorHAnsi" w:cstheme="majorHAnsi"/>
          <w:sz w:val="28"/>
          <w:szCs w:val="28"/>
        </w:rPr>
        <w:t>,000</w:t>
      </w:r>
    </w:p>
    <w:p w14:paraId="4B8A97A2" w14:textId="547B9EC6" w:rsidR="001876ED" w:rsidRDefault="001876ED" w:rsidP="00287888">
      <w:pPr>
        <w:ind w:firstLine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average article length: 400-500 words</w:t>
      </w:r>
    </w:p>
    <w:p w14:paraId="206C45C2" w14:textId="0F12D7D6" w:rsidR="001876ED" w:rsidRDefault="001876ED">
      <w:pPr>
        <w:rPr>
          <w:rFonts w:asciiTheme="majorHAnsi" w:hAnsiTheme="majorHAnsi" w:cstheme="majorHAnsi"/>
          <w:sz w:val="28"/>
          <w:szCs w:val="28"/>
        </w:rPr>
      </w:pPr>
    </w:p>
    <w:p w14:paraId="3C8C20EE" w14:textId="1D307125" w:rsidR="001876ED" w:rsidRDefault="001876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Model specifications:</w:t>
      </w:r>
    </w:p>
    <w:p w14:paraId="4C932F7D" w14:textId="3D7050B0" w:rsidR="00287888" w:rsidRPr="00287888" w:rsidRDefault="00287888" w:rsidP="0028788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-Pipeline: 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Data Collection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Data Preprocessing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Feature Extraction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</w:t>
      </w:r>
    </w:p>
    <w:p w14:paraId="464E9C5F" w14:textId="45919C90" w:rsidR="00287888" w:rsidRDefault="00287888" w:rsidP="00287888">
      <w:pPr>
        <w:ind w:left="720" w:firstLine="720"/>
        <w:rPr>
          <w:rFonts w:asciiTheme="majorHAnsi" w:hAnsiTheme="majorHAnsi" w:cstheme="majorHAnsi"/>
          <w:sz w:val="28"/>
          <w:szCs w:val="28"/>
        </w:rPr>
      </w:pPr>
      <w:r w:rsidRPr="00287888">
        <w:rPr>
          <w:rFonts w:asciiTheme="majorHAnsi" w:hAnsiTheme="majorHAnsi" w:cstheme="majorHAnsi" w:hint="eastAsia"/>
          <w:sz w:val="28"/>
          <w:szCs w:val="28"/>
        </w:rPr>
        <w:t xml:space="preserve">Model Training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Evaluation </w:t>
      </w:r>
      <w:r w:rsidRPr="00287888">
        <w:rPr>
          <w:rFonts w:asciiTheme="majorHAnsi" w:hAnsiTheme="majorHAnsi" w:cstheme="majorHAnsi" w:hint="eastAsia"/>
          <w:sz w:val="28"/>
          <w:szCs w:val="28"/>
        </w:rPr>
        <w:t>→</w:t>
      </w:r>
      <w:r w:rsidRPr="00287888">
        <w:rPr>
          <w:rFonts w:asciiTheme="majorHAnsi" w:hAnsiTheme="majorHAnsi" w:cstheme="majorHAnsi" w:hint="eastAsia"/>
          <w:sz w:val="28"/>
          <w:szCs w:val="28"/>
        </w:rPr>
        <w:t xml:space="preserve"> Deployment</w:t>
      </w:r>
    </w:p>
    <w:p w14:paraId="54DA5894" w14:textId="51141317" w:rsidR="001876ED" w:rsidRDefault="001876E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-Preprocesses text</w:t>
      </w:r>
      <w:r w:rsidR="00943AFA">
        <w:rPr>
          <w:rFonts w:asciiTheme="majorHAnsi" w:hAnsiTheme="majorHAnsi" w:cstheme="majorHAnsi"/>
          <w:sz w:val="28"/>
          <w:szCs w:val="28"/>
        </w:rPr>
        <w:t xml:space="preserve"> </w:t>
      </w:r>
      <w:r w:rsidR="00287888">
        <w:rPr>
          <w:rFonts w:asciiTheme="majorHAnsi" w:hAnsiTheme="majorHAnsi" w:cstheme="majorHAnsi"/>
          <w:sz w:val="28"/>
          <w:szCs w:val="28"/>
        </w:rPr>
        <w:t>(text cleaning, text combination, data splitting:80% for training, 20% for testing)</w:t>
      </w:r>
    </w:p>
    <w:p w14:paraId="1F16ED96" w14:textId="565AC1C7" w:rsidR="00782224" w:rsidRDefault="00782224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-uses TF-IDF vectorization paired with logistic regression </w:t>
      </w:r>
    </w:p>
    <w:p w14:paraId="195E8E4E" w14:textId="60DE73F9" w:rsidR="001876ED" w:rsidRDefault="00287888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-Model accuracy: ~94%</w:t>
      </w:r>
    </w:p>
    <w:p w14:paraId="0EF12909" w14:textId="77777777" w:rsidR="00287888" w:rsidRDefault="00287888" w:rsidP="00287888">
      <w:pPr>
        <w:rPr>
          <w:rFonts w:asciiTheme="majorHAnsi" w:hAnsiTheme="majorHAnsi" w:cstheme="majorHAnsi"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</w:rPr>
        <w:t>-Confidence analysis:</w:t>
      </w:r>
      <w:r w:rsidRPr="00287888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</w:t>
      </w:r>
    </w:p>
    <w:p w14:paraId="4A5B389A" w14:textId="2D48E74E" w:rsidR="00287888" w:rsidRPr="00287888" w:rsidRDefault="00287888" w:rsidP="00943AFA">
      <w:pPr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High confidence (&gt;90%): 78% of predictions </w:t>
      </w:r>
    </w:p>
    <w:p w14:paraId="28973E5E" w14:textId="119D9C4A" w:rsidR="00287888" w:rsidRPr="00287888" w:rsidRDefault="00287888" w:rsidP="00943AFA">
      <w:pPr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Medium confidence (70-90%): 18% of predictions </w:t>
      </w:r>
    </w:p>
    <w:p w14:paraId="254C3A78" w14:textId="5AA9E266" w:rsidR="00287888" w:rsidRPr="001876ED" w:rsidRDefault="00287888" w:rsidP="00943AFA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Low confidence (&lt;70%): 4% of predictions</w:t>
      </w:r>
    </w:p>
    <w:p w14:paraId="6E1CA15B" w14:textId="5413286B" w:rsidR="00CB3852" w:rsidRPr="00287888" w:rsidRDefault="001A73F0" w:rsidP="00287888">
      <w:pPr>
        <w:rPr>
          <w:rFonts w:asciiTheme="majorHAnsi" w:hAnsiTheme="majorHAnsi" w:cstheme="majorHAnsi"/>
          <w:color w:val="0070C0"/>
          <w:sz w:val="32"/>
          <w:szCs w:val="32"/>
        </w:rPr>
      </w:pPr>
      <w:r w:rsidRPr="001A73F0">
        <w:rPr>
          <w:rFonts w:asciiTheme="majorHAnsi" w:hAnsiTheme="majorHAnsi" w:cstheme="majorHAnsi"/>
          <w:color w:val="0070C0"/>
          <w:sz w:val="32"/>
          <w:szCs w:val="32"/>
        </w:rPr>
        <w:t xml:space="preserve">Visualizations </w:t>
      </w:r>
      <w:r w:rsidR="008C2293">
        <w:rPr>
          <w:rFonts w:asciiTheme="majorHAnsi" w:hAnsiTheme="majorHAnsi" w:cstheme="majorHAnsi"/>
          <w:color w:val="0070C0"/>
          <w:sz w:val="32"/>
          <w:szCs w:val="32"/>
        </w:rPr>
        <w:t>of datasets</w:t>
      </w:r>
      <w:r w:rsidRPr="001A73F0">
        <w:rPr>
          <w:rFonts w:asciiTheme="majorHAnsi" w:hAnsiTheme="majorHAnsi" w:cstheme="majorHAnsi"/>
          <w:color w:val="0070C0"/>
          <w:sz w:val="32"/>
          <w:szCs w:val="32"/>
        </w:rPr>
        <w:t>:</w:t>
      </w:r>
    </w:p>
    <w:p w14:paraId="4DE32B5F" w14:textId="204FFF53" w:rsidR="00EB5205" w:rsidRDefault="001A73F0" w:rsidP="00EB5205">
      <w:r>
        <w:rPr>
          <w:noProof/>
        </w:rPr>
        <w:drawing>
          <wp:inline distT="0" distB="0" distL="0" distR="0" wp14:anchorId="3802CD13" wp14:editId="23A3E14E">
            <wp:extent cx="5485764" cy="33832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50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689" cy="3393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3B5E1" w14:textId="285AAA65" w:rsidR="00950B83" w:rsidRDefault="00666CB4" w:rsidP="00EB5205">
      <w:r>
        <w:rPr>
          <w:noProof/>
        </w:rPr>
        <w:lastRenderedPageBreak/>
        <w:drawing>
          <wp:inline distT="0" distB="0" distL="0" distR="0" wp14:anchorId="049EBD51" wp14:editId="2702BCAB">
            <wp:extent cx="5486400" cy="1831292"/>
            <wp:effectExtent l="0" t="0" r="0" b="0"/>
            <wp:docPr id="1" name="Picture 1" descr="A group of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graphs and charts&#10;&#10;AI-generated content may be incorrect."/>
                    <pic:cNvPicPr/>
                  </pic:nvPicPr>
                  <pic:blipFill rotWithShape="1">
                    <a:blip r:embed="rId7"/>
                    <a:srcRect l="1" r="37361" b="50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1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DC40F" wp14:editId="59A37983">
            <wp:extent cx="5478780" cy="1597660"/>
            <wp:effectExtent l="0" t="0" r="7620" b="2540"/>
            <wp:docPr id="1133215180" name="Picture 1133215180" descr="A group of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graphs and charts&#10;&#10;AI-generated content may be incorrect."/>
                    <pic:cNvPicPr/>
                  </pic:nvPicPr>
                  <pic:blipFill rotWithShape="1">
                    <a:blip r:embed="rId7"/>
                    <a:srcRect l="33425" t="51316" r="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59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2293">
        <w:rPr>
          <w:noProof/>
        </w:rPr>
        <w:drawing>
          <wp:inline distT="0" distB="0" distL="0" distR="0" wp14:anchorId="3947AF9F" wp14:editId="55458F63">
            <wp:extent cx="5486400" cy="2933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0223" r="40629" b="50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597B2" w14:textId="77777777" w:rsidR="008C2293" w:rsidRDefault="008C2293" w:rsidP="00EB5205">
      <w:pPr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9511A2" w14:textId="77777777" w:rsidR="008C2293" w:rsidRDefault="008C2293" w:rsidP="00EB5205">
      <w:pPr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3DC504" w14:textId="77777777" w:rsidR="008C2293" w:rsidRDefault="008C2293" w:rsidP="00EB5205">
      <w:pPr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A978A1" w14:textId="77777777" w:rsidR="008C2293" w:rsidRDefault="008C2293" w:rsidP="00EB5205">
      <w:pPr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D8DFFF" w14:textId="25BC1CCC" w:rsidR="008C2293" w:rsidRPr="008C2293" w:rsidRDefault="008C2293" w:rsidP="00EB5205">
      <w:pPr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Model performance:</w:t>
      </w:r>
    </w:p>
    <w:p w14:paraId="6C652E76" w14:textId="6D8F7BAE" w:rsidR="00950B83" w:rsidRDefault="008C2293" w:rsidP="00EB5205">
      <w:r>
        <w:rPr>
          <w:noProof/>
        </w:rPr>
        <w:drawing>
          <wp:inline distT="0" distB="0" distL="0" distR="0" wp14:anchorId="3488BAD9" wp14:editId="393CEDBF">
            <wp:extent cx="5334000" cy="3961130"/>
            <wp:effectExtent l="0" t="0" r="0" b="1270"/>
            <wp:docPr id="583449918" name="Picture 583449918" descr="A group of graphs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oup of graphs and charts&#10;&#10;AI-generated content may be incorrect."/>
                    <pic:cNvPicPr/>
                  </pic:nvPicPr>
                  <pic:blipFill rotWithShape="1">
                    <a:blip r:embed="rId7"/>
                    <a:srcRect l="1" t="51316" r="66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498" cy="3965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BEF92" w14:textId="268CAA99" w:rsidR="00287888" w:rsidRPr="008C2293" w:rsidRDefault="00067D6F" w:rsidP="00287888">
      <w:pPr>
        <w:pStyle w:val="NormalWeb"/>
        <w:rPr>
          <w:rFonts w:asciiTheme="majorHAnsi" w:hAnsiTheme="majorHAnsi" w:cstheme="majorHAnsi"/>
          <w:bCs/>
          <w:color w:val="4F81BD" w:themeColor="accent1"/>
          <w:sz w:val="34"/>
          <w:szCs w:val="34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2293">
        <w:rPr>
          <w:rFonts w:asciiTheme="majorHAnsi" w:hAnsiTheme="majorHAnsi" w:cstheme="majorHAnsi"/>
          <w:color w:val="4F81BD" w:themeColor="accent1"/>
          <w:sz w:val="34"/>
          <w:szCs w:val="3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Insights:</w:t>
      </w:r>
    </w:p>
    <w:p w14:paraId="12C03B0F" w14:textId="54BFFA23" w:rsidR="00287888" w:rsidRPr="00287888" w:rsidRDefault="00287888" w:rsidP="00287888">
      <w:pPr>
        <w:pStyle w:val="NormalWeb"/>
        <w:ind w:firstLine="36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Top 10 Indicators of Fake News:</w:t>
      </w:r>
    </w:p>
    <w:p w14:paraId="73A6612C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"shocking" - 0.0847</w:t>
      </w:r>
    </w:p>
    <w:p w14:paraId="50EAD410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"breaking" - 0.0756</w:t>
      </w:r>
    </w:p>
    <w:p w14:paraId="5BD6460C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"urgent" - 0.0623</w:t>
      </w:r>
    </w:p>
    <w:p w14:paraId="464A2B34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"click" - 0.0589</w:t>
      </w:r>
    </w:p>
    <w:p w14:paraId="2668327F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</w:t>
      </w:r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you</w:t>
      </w:r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</w:t>
      </w:r>
      <w:proofErr w:type="spellStart"/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wont</w:t>
      </w:r>
      <w:proofErr w:type="spellEnd"/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believe" - 0.0534</w:t>
      </w:r>
    </w:p>
    <w:p w14:paraId="06660C5B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</w:t>
      </w:r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must</w:t>
      </w:r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see" - 0.0498</w:t>
      </w:r>
    </w:p>
    <w:p w14:paraId="13F4A6D9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"secret" - 0.0467</w:t>
      </w:r>
    </w:p>
    <w:p w14:paraId="2BB1979E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"exposed" - 0.0445</w:t>
      </w:r>
    </w:p>
    <w:p w14:paraId="5712587F" w14:textId="77777777" w:rsidR="00287888" w:rsidRP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"truth" - 0.0423</w:t>
      </w:r>
    </w:p>
    <w:p w14:paraId="75D9E0A4" w14:textId="77777777" w:rsidR="00287888" w:rsidRDefault="00287888" w:rsidP="0028788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"revealed" - 0.0401</w:t>
      </w:r>
    </w:p>
    <w:p w14:paraId="21B3C74F" w14:textId="77777777" w:rsidR="00287888" w:rsidRPr="00287888" w:rsidRDefault="00287888" w:rsidP="00287888">
      <w:pPr>
        <w:pStyle w:val="NormalWeb"/>
        <w:ind w:firstLine="36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Top 10 Indicators of Real News:</w:t>
      </w:r>
    </w:p>
    <w:p w14:paraId="08F1D8A0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lastRenderedPageBreak/>
        <w:t>"</w:t>
      </w:r>
      <w:proofErr w:type="gramStart"/>
      <w:r w:rsidRPr="00287888">
        <w:rPr>
          <w:rFonts w:asciiTheme="majorHAnsi" w:hAnsiTheme="majorHAnsi" w:cstheme="majorHAnsi"/>
          <w:sz w:val="28"/>
          <w:szCs w:val="28"/>
          <w:lang w:val="en-IN"/>
        </w:rPr>
        <w:t>according</w:t>
      </w:r>
      <w:proofErr w:type="gramEnd"/>
      <w:r w:rsidRPr="00287888">
        <w:rPr>
          <w:rFonts w:asciiTheme="majorHAnsi" w:hAnsiTheme="majorHAnsi" w:cstheme="majorHAnsi"/>
          <w:sz w:val="28"/>
          <w:szCs w:val="28"/>
          <w:lang w:val="en-IN"/>
        </w:rPr>
        <w:t xml:space="preserve"> to" - 0.0923</w:t>
      </w:r>
    </w:p>
    <w:p w14:paraId="41102B12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"study" - 0.0812</w:t>
      </w:r>
    </w:p>
    <w:p w14:paraId="24512D2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"research" - 0.0778</w:t>
      </w:r>
    </w:p>
    <w:p w14:paraId="593EF6C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"data" - 0.0734</w:t>
      </w:r>
    </w:p>
    <w:p w14:paraId="5F8F2669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"official" - 0.0698</w:t>
      </w:r>
    </w:p>
    <w:p w14:paraId="11C1615D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"report" - 0.0656</w:t>
      </w:r>
    </w:p>
    <w:p w14:paraId="42C0F0BF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"government" - 0.0623</w:t>
      </w:r>
    </w:p>
    <w:p w14:paraId="7EE09F8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"published" - 0.0589</w:t>
      </w:r>
    </w:p>
    <w:p w14:paraId="0A56186E" w14:textId="77777777" w:rsidR="00287888" w:rsidRPr="00287888" w:rsidRDefault="00287888" w:rsidP="0028788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"university" - 0.0567</w:t>
      </w:r>
    </w:p>
    <w:p w14:paraId="14DD9703" w14:textId="26AB5B44" w:rsidR="007D159C" w:rsidRDefault="00287888" w:rsidP="00B25EEE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"expert" - 0.0534</w:t>
      </w:r>
    </w:p>
    <w:p w14:paraId="1E3D8322" w14:textId="1647CCC4" w:rsidR="00287888" w:rsidRDefault="00287888" w:rsidP="00287888">
      <w:pPr>
        <w:pStyle w:val="NormalWeb"/>
        <w:ind w:firstLine="360"/>
        <w:rPr>
          <w:rFonts w:asciiTheme="majorHAnsi" w:hAnsiTheme="majorHAnsi" w:cstheme="majorHAnsi"/>
          <w:sz w:val="28"/>
          <w:szCs w:val="28"/>
          <w:lang w:val="en-IN"/>
        </w:rPr>
      </w:pPr>
      <w:r>
        <w:rPr>
          <w:rFonts w:asciiTheme="majorHAnsi" w:hAnsiTheme="majorHAnsi" w:cstheme="majorHAnsi"/>
          <w:sz w:val="28"/>
          <w:szCs w:val="28"/>
          <w:lang w:val="en-IN"/>
        </w:rPr>
        <w:t>Errors:</w:t>
      </w:r>
    </w:p>
    <w:p w14:paraId="3E4F7FF5" w14:textId="77777777" w:rsidR="00287888" w:rsidRPr="00287888" w:rsidRDefault="00287888" w:rsidP="00287888">
      <w:pPr>
        <w:pStyle w:val="NormalWeb"/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False Positives (Real marked as Fake):</w:t>
      </w:r>
    </w:p>
    <w:p w14:paraId="0AECB99E" w14:textId="77777777" w:rsidR="00287888" w:rsidRPr="00287888" w:rsidRDefault="00287888" w:rsidP="0028788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Often opinion pieces with strong language</w:t>
      </w:r>
    </w:p>
    <w:p w14:paraId="36998D2F" w14:textId="77777777" w:rsidR="00287888" w:rsidRPr="00287888" w:rsidRDefault="00287888" w:rsidP="0028788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Editorial content with emotional tone</w:t>
      </w:r>
    </w:p>
    <w:p w14:paraId="3BCA130D" w14:textId="77777777" w:rsidR="00287888" w:rsidRPr="00287888" w:rsidRDefault="00287888" w:rsidP="0028788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Articles about sensational but real events</w:t>
      </w:r>
    </w:p>
    <w:p w14:paraId="194F5D15" w14:textId="77777777" w:rsidR="00287888" w:rsidRDefault="00287888" w:rsidP="00287888">
      <w:pPr>
        <w:pStyle w:val="NormalWeb"/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</w:p>
    <w:p w14:paraId="3726DECC" w14:textId="73E7A91B" w:rsidR="00287888" w:rsidRPr="00287888" w:rsidRDefault="00287888" w:rsidP="00287888">
      <w:pPr>
        <w:pStyle w:val="NormalWeb"/>
        <w:ind w:firstLine="720"/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b/>
          <w:bCs/>
          <w:sz w:val="28"/>
          <w:szCs w:val="28"/>
          <w:lang w:val="en-IN"/>
        </w:rPr>
        <w:t>False Negatives (Fake marked as Real):</w:t>
      </w:r>
    </w:p>
    <w:p w14:paraId="693E1B2A" w14:textId="77777777" w:rsidR="00287888" w:rsidRPr="00287888" w:rsidRDefault="00287888" w:rsidP="0028788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Sophisticated fake news mimicking journalistic style</w:t>
      </w:r>
    </w:p>
    <w:p w14:paraId="0EA4F90C" w14:textId="77777777" w:rsidR="00287888" w:rsidRPr="00287888" w:rsidRDefault="00287888" w:rsidP="0028788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Articles with minimal clickbait language</w:t>
      </w:r>
    </w:p>
    <w:p w14:paraId="6E7DBF34" w14:textId="0C38CB59" w:rsidR="00287888" w:rsidRDefault="00287888" w:rsidP="0028788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  <w:lang w:val="en-IN"/>
        </w:rPr>
      </w:pPr>
      <w:r w:rsidRPr="00287888">
        <w:rPr>
          <w:rFonts w:asciiTheme="majorHAnsi" w:hAnsiTheme="majorHAnsi" w:cstheme="majorHAnsi"/>
          <w:sz w:val="28"/>
          <w:szCs w:val="28"/>
          <w:lang w:val="en-IN"/>
        </w:rPr>
        <w:t>Well-written fabricated content</w:t>
      </w:r>
    </w:p>
    <w:p w14:paraId="2FEA763F" w14:textId="77777777" w:rsidR="00287888" w:rsidRDefault="00287888" w:rsidP="00287888">
      <w:pPr>
        <w:pStyle w:val="NormalWeb"/>
        <w:rPr>
          <w:rStyle w:val="Strong"/>
          <w:rFonts w:asciiTheme="majorHAnsi" w:hAnsiTheme="majorHAnsi" w:cstheme="majorHAnsi"/>
          <w:sz w:val="32"/>
          <w:szCs w:val="32"/>
        </w:rPr>
      </w:pPr>
    </w:p>
    <w:p w14:paraId="0CE3BDD6" w14:textId="77777777" w:rsidR="00287888" w:rsidRDefault="00287888" w:rsidP="00287888">
      <w:pPr>
        <w:pStyle w:val="NormalWeb"/>
        <w:rPr>
          <w:rFonts w:asciiTheme="majorHAnsi" w:hAnsiTheme="majorHAnsi" w:cstheme="majorHAnsi"/>
          <w:color w:val="0070C0"/>
          <w:sz w:val="32"/>
          <w:szCs w:val="32"/>
        </w:rPr>
      </w:pPr>
      <w:r w:rsidRPr="00287888">
        <w:rPr>
          <w:rStyle w:val="Strong"/>
          <w:rFonts w:asciiTheme="majorHAnsi" w:hAnsiTheme="majorHAnsi" w:cstheme="majorHAnsi"/>
          <w:color w:val="0070C0"/>
          <w:sz w:val="32"/>
          <w:szCs w:val="32"/>
        </w:rPr>
        <w:t>Datasets Source:</w:t>
      </w:r>
      <w:r w:rsidRPr="00287888">
        <w:rPr>
          <w:rFonts w:asciiTheme="majorHAnsi" w:hAnsiTheme="majorHAnsi" w:cstheme="majorHAnsi"/>
          <w:color w:val="0070C0"/>
          <w:sz w:val="32"/>
          <w:szCs w:val="32"/>
        </w:rPr>
        <w:t xml:space="preserve"> </w:t>
      </w:r>
    </w:p>
    <w:p w14:paraId="51D4175A" w14:textId="17F67052" w:rsidR="00287888" w:rsidRPr="00287888" w:rsidRDefault="00287888" w:rsidP="00287888">
      <w:pPr>
        <w:pStyle w:val="NormalWeb"/>
        <w:rPr>
          <w:rFonts w:asciiTheme="majorHAnsi" w:eastAsiaTheme="majorEastAsia" w:hAnsiTheme="majorHAnsi" w:cstheme="majorHAnsi"/>
          <w:color w:val="0000FF"/>
          <w:sz w:val="32"/>
          <w:szCs w:val="32"/>
          <w:u w:val="single"/>
        </w:rPr>
      </w:pPr>
      <w:r w:rsidRPr="00B25EEE">
        <w:rPr>
          <w:rFonts w:asciiTheme="majorHAnsi" w:hAnsiTheme="majorHAnsi" w:cstheme="majorHAnsi"/>
          <w:sz w:val="32"/>
          <w:szCs w:val="32"/>
        </w:rPr>
        <w:t xml:space="preserve">Kaggle — </w:t>
      </w:r>
      <w:hyperlink r:id="rId9" w:tgtFrame="_new" w:history="1">
        <w:r w:rsidRPr="00B25EEE">
          <w:rPr>
            <w:rStyle w:val="Hyperlink"/>
            <w:rFonts w:asciiTheme="majorHAnsi" w:eastAsiaTheme="majorEastAsia" w:hAnsiTheme="majorHAnsi" w:cstheme="majorHAnsi"/>
            <w:sz w:val="32"/>
            <w:szCs w:val="32"/>
          </w:rPr>
          <w:t>Fake News Detection Dataset</w:t>
        </w:r>
      </w:hyperlink>
    </w:p>
    <w:p w14:paraId="13F6FBE0" w14:textId="77777777" w:rsidR="007D159C" w:rsidRPr="00CB3852" w:rsidRDefault="00067D6F">
      <w:pPr>
        <w:pStyle w:val="Heading2"/>
        <w:rPr>
          <w:rFonts w:cstheme="majorHAnsi"/>
          <w:sz w:val="28"/>
          <w:szCs w:val="28"/>
        </w:rPr>
      </w:pPr>
      <w:r w:rsidRPr="00CB3852">
        <w:rPr>
          <w:rFonts w:cstheme="majorHAnsi"/>
          <w:sz w:val="28"/>
          <w:szCs w:val="28"/>
        </w:rPr>
        <w:t>Platform Used</w:t>
      </w:r>
    </w:p>
    <w:p w14:paraId="0529732E" w14:textId="5AE75915" w:rsidR="00CB3852" w:rsidRPr="00CB3852" w:rsidRDefault="00CB3852" w:rsidP="00CB3852">
      <w:pPr>
        <w:rPr>
          <w:rFonts w:asciiTheme="majorHAnsi" w:hAnsiTheme="majorHAnsi" w:cstheme="majorHAnsi"/>
          <w:sz w:val="28"/>
          <w:szCs w:val="28"/>
        </w:rPr>
      </w:pPr>
      <w:r w:rsidRPr="00CB3852">
        <w:rPr>
          <w:rFonts w:asciiTheme="majorHAnsi" w:hAnsiTheme="majorHAnsi" w:cstheme="majorHAnsi"/>
          <w:sz w:val="28"/>
          <w:szCs w:val="28"/>
        </w:rPr>
        <w:t>Google Colab</w:t>
      </w:r>
      <w:r w:rsidR="00287888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="00287888">
        <w:rPr>
          <w:rFonts w:asciiTheme="majorHAnsi" w:hAnsiTheme="majorHAnsi" w:cstheme="majorHAnsi"/>
          <w:sz w:val="28"/>
          <w:szCs w:val="28"/>
        </w:rPr>
        <w:t>VScode</w:t>
      </w:r>
      <w:proofErr w:type="spellEnd"/>
      <w:r w:rsidR="008C2293">
        <w:rPr>
          <w:rFonts w:asciiTheme="majorHAnsi" w:hAnsiTheme="majorHAnsi" w:cstheme="majorHAnsi"/>
          <w:sz w:val="28"/>
          <w:szCs w:val="28"/>
        </w:rPr>
        <w:t>, KAGGLE</w:t>
      </w:r>
    </w:p>
    <w:p w14:paraId="22346509" w14:textId="77777777" w:rsidR="007D159C" w:rsidRPr="00CB3852" w:rsidRDefault="007D159C">
      <w:pPr>
        <w:rPr>
          <w:rFonts w:asciiTheme="majorHAnsi" w:hAnsiTheme="majorHAnsi" w:cstheme="majorHAnsi"/>
          <w:sz w:val="28"/>
          <w:szCs w:val="28"/>
        </w:rPr>
      </w:pPr>
    </w:p>
    <w:sectPr w:rsidR="007D159C" w:rsidRPr="00CB3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81B8D"/>
    <w:multiLevelType w:val="multilevel"/>
    <w:tmpl w:val="576E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47A14"/>
    <w:multiLevelType w:val="multilevel"/>
    <w:tmpl w:val="251C2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328FA"/>
    <w:multiLevelType w:val="multilevel"/>
    <w:tmpl w:val="723AAC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5AA07F95"/>
    <w:multiLevelType w:val="multilevel"/>
    <w:tmpl w:val="B99876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0426FA"/>
    <w:multiLevelType w:val="multilevel"/>
    <w:tmpl w:val="1F6E18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01919844">
    <w:abstractNumId w:val="8"/>
  </w:num>
  <w:num w:numId="2" w16cid:durableId="2015720437">
    <w:abstractNumId w:val="6"/>
  </w:num>
  <w:num w:numId="3" w16cid:durableId="1144394052">
    <w:abstractNumId w:val="5"/>
  </w:num>
  <w:num w:numId="4" w16cid:durableId="1610425682">
    <w:abstractNumId w:val="4"/>
  </w:num>
  <w:num w:numId="5" w16cid:durableId="1991324069">
    <w:abstractNumId w:val="7"/>
  </w:num>
  <w:num w:numId="6" w16cid:durableId="643197902">
    <w:abstractNumId w:val="3"/>
  </w:num>
  <w:num w:numId="7" w16cid:durableId="584606850">
    <w:abstractNumId w:val="2"/>
  </w:num>
  <w:num w:numId="8" w16cid:durableId="69039675">
    <w:abstractNumId w:val="1"/>
  </w:num>
  <w:num w:numId="9" w16cid:durableId="618924854">
    <w:abstractNumId w:val="0"/>
  </w:num>
  <w:num w:numId="10" w16cid:durableId="1598371610">
    <w:abstractNumId w:val="9"/>
  </w:num>
  <w:num w:numId="11" w16cid:durableId="144469021">
    <w:abstractNumId w:val="13"/>
  </w:num>
  <w:num w:numId="12" w16cid:durableId="547448706">
    <w:abstractNumId w:val="11"/>
  </w:num>
  <w:num w:numId="13" w16cid:durableId="1593775957">
    <w:abstractNumId w:val="10"/>
  </w:num>
  <w:num w:numId="14" w16cid:durableId="1289631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6F"/>
    <w:rsid w:val="0015074B"/>
    <w:rsid w:val="001876ED"/>
    <w:rsid w:val="001A73F0"/>
    <w:rsid w:val="00287888"/>
    <w:rsid w:val="0029639D"/>
    <w:rsid w:val="002A135A"/>
    <w:rsid w:val="002C74EE"/>
    <w:rsid w:val="00326F90"/>
    <w:rsid w:val="00640A8E"/>
    <w:rsid w:val="00666CB4"/>
    <w:rsid w:val="00782224"/>
    <w:rsid w:val="007D159C"/>
    <w:rsid w:val="00893457"/>
    <w:rsid w:val="008C2293"/>
    <w:rsid w:val="00943AFA"/>
    <w:rsid w:val="00950B83"/>
    <w:rsid w:val="00A5622F"/>
    <w:rsid w:val="00AA1D8D"/>
    <w:rsid w:val="00B25EEE"/>
    <w:rsid w:val="00B47730"/>
    <w:rsid w:val="00BA5463"/>
    <w:rsid w:val="00CB0664"/>
    <w:rsid w:val="00CB3852"/>
    <w:rsid w:val="00EB52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01405"/>
  <w14:defaultImageDpi w14:val="300"/>
  <w15:docId w15:val="{354FF229-F9D1-4F6C-B7BB-93713966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2C74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4E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2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2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2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c/fake-news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65FA85-465D-4E7D-8DAD-E13EACB5E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arundhati bhattacharrya</cp:lastModifiedBy>
  <cp:revision>11</cp:revision>
  <dcterms:created xsi:type="dcterms:W3CDTF">2013-12-23T23:15:00Z</dcterms:created>
  <dcterms:modified xsi:type="dcterms:W3CDTF">2025-11-17T04:59:00Z</dcterms:modified>
  <cp:category/>
</cp:coreProperties>
</file>