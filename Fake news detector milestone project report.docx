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6FFD4" w14:textId="61A32273" w:rsidR="009D2AFE" w:rsidRPr="00217FA6" w:rsidRDefault="00000000">
      <w:pPr>
        <w:pStyle w:val="Heading1"/>
        <w:rPr>
          <w:sz w:val="60"/>
          <w:szCs w:val="60"/>
        </w:rPr>
      </w:pPr>
      <w:r w:rsidRPr="00217FA6">
        <w:rPr>
          <w:sz w:val="60"/>
          <w:szCs w:val="60"/>
        </w:rPr>
        <w:t>Fake News Detect</w:t>
      </w:r>
      <w:r w:rsidR="00217FA6">
        <w:rPr>
          <w:sz w:val="60"/>
          <w:szCs w:val="60"/>
        </w:rPr>
        <w:t>or</w:t>
      </w:r>
      <w:r w:rsidRPr="00217FA6">
        <w:rPr>
          <w:sz w:val="60"/>
          <w:szCs w:val="60"/>
        </w:rPr>
        <w:t xml:space="preserve"> API - Report</w:t>
      </w:r>
    </w:p>
    <w:p w14:paraId="5113EEE3" w14:textId="77777777" w:rsidR="00217FA6" w:rsidRDefault="00000000" w:rsidP="00217FA6">
      <w:pPr>
        <w:jc w:val="center"/>
        <w:rPr>
          <w:sz w:val="40"/>
          <w:szCs w:val="40"/>
        </w:rPr>
      </w:pPr>
      <w:r w:rsidRPr="00217FA6">
        <w:rPr>
          <w:sz w:val="40"/>
          <w:szCs w:val="40"/>
        </w:rPr>
        <w:t>Submitted for</w:t>
      </w:r>
      <w:r w:rsidR="00217FA6">
        <w:rPr>
          <w:sz w:val="40"/>
          <w:szCs w:val="40"/>
        </w:rPr>
        <w:t>:</w:t>
      </w:r>
      <w:r w:rsidRPr="00217FA6">
        <w:rPr>
          <w:sz w:val="40"/>
          <w:szCs w:val="40"/>
        </w:rPr>
        <w:br/>
        <w:t>Exploration &amp; Seminars in AI ABAI1009P</w:t>
      </w:r>
      <w:r w:rsidRPr="00217FA6">
        <w:rPr>
          <w:sz w:val="40"/>
          <w:szCs w:val="40"/>
        </w:rPr>
        <w:br/>
      </w:r>
      <w:r w:rsidRPr="00217FA6">
        <w:rPr>
          <w:sz w:val="40"/>
          <w:szCs w:val="40"/>
        </w:rPr>
        <w:br/>
      </w:r>
    </w:p>
    <w:p w14:paraId="65267B33" w14:textId="77777777" w:rsidR="00217FA6" w:rsidRDefault="00217FA6" w:rsidP="00217FA6">
      <w:pPr>
        <w:jc w:val="center"/>
        <w:rPr>
          <w:sz w:val="40"/>
          <w:szCs w:val="40"/>
        </w:rPr>
      </w:pPr>
    </w:p>
    <w:p w14:paraId="53055392" w14:textId="04C06D1C" w:rsidR="00217FA6" w:rsidRDefault="00000000" w:rsidP="00217FA6">
      <w:pPr>
        <w:jc w:val="center"/>
        <w:rPr>
          <w:sz w:val="40"/>
          <w:szCs w:val="40"/>
        </w:rPr>
      </w:pPr>
      <w:r w:rsidRPr="00217FA6">
        <w:rPr>
          <w:sz w:val="40"/>
          <w:szCs w:val="40"/>
        </w:rPr>
        <w:t>Submitted by:</w:t>
      </w:r>
      <w:r w:rsidRPr="00217FA6">
        <w:rPr>
          <w:sz w:val="40"/>
          <w:szCs w:val="40"/>
        </w:rPr>
        <w:br/>
      </w:r>
      <w:r w:rsidR="00217FA6" w:rsidRPr="00217FA6">
        <w:rPr>
          <w:sz w:val="40"/>
          <w:szCs w:val="40"/>
        </w:rPr>
        <w:t>A25ARIU0022</w:t>
      </w:r>
      <w:r w:rsidRPr="00217FA6">
        <w:rPr>
          <w:sz w:val="40"/>
          <w:szCs w:val="40"/>
        </w:rPr>
        <w:t xml:space="preserve"> </w:t>
      </w:r>
      <w:r w:rsidR="00217FA6" w:rsidRPr="00217FA6">
        <w:rPr>
          <w:sz w:val="40"/>
          <w:szCs w:val="40"/>
        </w:rPr>
        <w:t xml:space="preserve">Abhrojit </w:t>
      </w:r>
      <w:r w:rsidR="00217FA6">
        <w:rPr>
          <w:sz w:val="40"/>
          <w:szCs w:val="40"/>
        </w:rPr>
        <w:t>B</w:t>
      </w:r>
      <w:r w:rsidR="00217FA6" w:rsidRPr="00217FA6">
        <w:rPr>
          <w:sz w:val="40"/>
          <w:szCs w:val="40"/>
        </w:rPr>
        <w:t>hattacharyya</w:t>
      </w:r>
    </w:p>
    <w:p w14:paraId="007D06A7" w14:textId="77777777" w:rsidR="00217FA6" w:rsidRDefault="00217FA6" w:rsidP="00217FA6">
      <w:pPr>
        <w:ind w:left="720"/>
        <w:rPr>
          <w:sz w:val="40"/>
          <w:szCs w:val="40"/>
        </w:rPr>
      </w:pPr>
      <w:r>
        <w:rPr>
          <w:sz w:val="40"/>
          <w:szCs w:val="40"/>
        </w:rPr>
        <w:t xml:space="preserve">    A25ARIU0020 Moksh Pandit</w:t>
      </w:r>
      <w:r w:rsidR="00000000" w:rsidRPr="00217FA6">
        <w:rPr>
          <w:sz w:val="40"/>
          <w:szCs w:val="40"/>
        </w:rPr>
        <w:br/>
      </w:r>
    </w:p>
    <w:p w14:paraId="39F23103" w14:textId="77777777" w:rsidR="00217FA6" w:rsidRDefault="00217FA6" w:rsidP="00217FA6">
      <w:pPr>
        <w:rPr>
          <w:sz w:val="40"/>
          <w:szCs w:val="40"/>
        </w:rPr>
      </w:pPr>
    </w:p>
    <w:p w14:paraId="459CA5E2" w14:textId="77777777" w:rsidR="00217FA6" w:rsidRDefault="00217FA6" w:rsidP="00217FA6">
      <w:pPr>
        <w:rPr>
          <w:sz w:val="40"/>
          <w:szCs w:val="40"/>
        </w:rPr>
      </w:pPr>
    </w:p>
    <w:p w14:paraId="41C17435" w14:textId="1B4F2073" w:rsidR="009D2AFE" w:rsidRPr="00217FA6" w:rsidRDefault="00000000" w:rsidP="00217FA6">
      <w:pPr>
        <w:rPr>
          <w:sz w:val="40"/>
          <w:szCs w:val="40"/>
        </w:rPr>
      </w:pPr>
      <w:r w:rsidRPr="00217FA6">
        <w:rPr>
          <w:sz w:val="40"/>
          <w:szCs w:val="40"/>
        </w:rPr>
        <w:t>Submitted to</w:t>
      </w:r>
      <w:r w:rsidRPr="00217FA6">
        <w:rPr>
          <w:sz w:val="40"/>
          <w:szCs w:val="40"/>
        </w:rPr>
        <w:br/>
        <w:t>DR. SHAKSHI SHARMA</w:t>
      </w:r>
      <w:r w:rsidRPr="00217FA6">
        <w:rPr>
          <w:sz w:val="40"/>
          <w:szCs w:val="40"/>
        </w:rPr>
        <w:br/>
      </w:r>
      <w:r w:rsidRPr="00217FA6">
        <w:rPr>
          <w:sz w:val="40"/>
          <w:szCs w:val="40"/>
        </w:rPr>
        <w:br/>
        <w:t>July-Dec 2025</w:t>
      </w:r>
      <w:r w:rsidRPr="00217FA6">
        <w:rPr>
          <w:sz w:val="40"/>
          <w:szCs w:val="40"/>
        </w:rPr>
        <w:br/>
        <w:t>SCHOOL OF ARTIFICIAL INTELLIGENCE</w:t>
      </w:r>
    </w:p>
    <w:p w14:paraId="3593E966" w14:textId="77777777" w:rsidR="009D2AFE" w:rsidRDefault="00000000">
      <w:r>
        <w:br w:type="page"/>
      </w:r>
    </w:p>
    <w:p w14:paraId="066DC739" w14:textId="77777777" w:rsidR="009D2AFE" w:rsidRPr="00217FA6" w:rsidRDefault="00000000">
      <w:pPr>
        <w:pStyle w:val="Heading1"/>
        <w:rPr>
          <w:sz w:val="60"/>
          <w:szCs w:val="60"/>
        </w:rPr>
      </w:pPr>
      <w:r w:rsidRPr="00217FA6">
        <w:rPr>
          <w:sz w:val="60"/>
          <w:szCs w:val="60"/>
        </w:rPr>
        <w:lastRenderedPageBreak/>
        <w:t>INDEX</w:t>
      </w:r>
    </w:p>
    <w:p w14:paraId="65E0D53B" w14:textId="16AFABFF" w:rsidR="00217FA6" w:rsidRPr="00217FA6" w:rsidRDefault="00000000">
      <w:pPr>
        <w:rPr>
          <w:sz w:val="40"/>
          <w:szCs w:val="40"/>
        </w:rPr>
      </w:pPr>
      <w:r w:rsidRPr="00217FA6">
        <w:rPr>
          <w:sz w:val="40"/>
          <w:szCs w:val="40"/>
        </w:rPr>
        <w:t>1. Abstract</w:t>
      </w:r>
    </w:p>
    <w:p w14:paraId="76C931AC" w14:textId="6C660896" w:rsidR="00217FA6" w:rsidRPr="00217FA6" w:rsidRDefault="00000000">
      <w:pPr>
        <w:rPr>
          <w:sz w:val="40"/>
          <w:szCs w:val="40"/>
        </w:rPr>
      </w:pPr>
      <w:r w:rsidRPr="00217FA6">
        <w:rPr>
          <w:sz w:val="40"/>
          <w:szCs w:val="40"/>
        </w:rPr>
        <w:t>2. Introduction</w:t>
      </w:r>
    </w:p>
    <w:p w14:paraId="161EB4C1" w14:textId="2164501D" w:rsidR="00217FA6" w:rsidRPr="00217FA6" w:rsidRDefault="00000000">
      <w:pPr>
        <w:rPr>
          <w:sz w:val="40"/>
          <w:szCs w:val="40"/>
        </w:rPr>
      </w:pPr>
      <w:r w:rsidRPr="00217FA6">
        <w:rPr>
          <w:sz w:val="40"/>
          <w:szCs w:val="40"/>
        </w:rPr>
        <w:t>3. Related Work</w:t>
      </w:r>
    </w:p>
    <w:p w14:paraId="7BFB281A" w14:textId="2062387C" w:rsidR="00217FA6" w:rsidRPr="00217FA6" w:rsidRDefault="00000000">
      <w:pPr>
        <w:rPr>
          <w:sz w:val="40"/>
          <w:szCs w:val="40"/>
        </w:rPr>
      </w:pPr>
      <w:r w:rsidRPr="00217FA6">
        <w:rPr>
          <w:sz w:val="40"/>
          <w:szCs w:val="40"/>
        </w:rPr>
        <w:t>4. Methodology</w:t>
      </w:r>
    </w:p>
    <w:p w14:paraId="0DE4B7C8" w14:textId="731DBF9D" w:rsidR="00217FA6" w:rsidRPr="00217FA6" w:rsidRDefault="00000000">
      <w:pPr>
        <w:rPr>
          <w:sz w:val="40"/>
          <w:szCs w:val="40"/>
        </w:rPr>
      </w:pPr>
      <w:r w:rsidRPr="00217FA6">
        <w:rPr>
          <w:sz w:val="40"/>
          <w:szCs w:val="40"/>
        </w:rPr>
        <w:t>5. Hardware/Software Required</w:t>
      </w:r>
    </w:p>
    <w:p w14:paraId="1F60EBA4" w14:textId="574CF0AE" w:rsidR="00217FA6" w:rsidRPr="00217FA6" w:rsidRDefault="00000000">
      <w:pPr>
        <w:rPr>
          <w:sz w:val="40"/>
          <w:szCs w:val="40"/>
        </w:rPr>
      </w:pPr>
      <w:r w:rsidRPr="00217FA6">
        <w:rPr>
          <w:sz w:val="40"/>
          <w:szCs w:val="40"/>
        </w:rPr>
        <w:t>6. Experimental Results</w:t>
      </w:r>
    </w:p>
    <w:p w14:paraId="0941D027" w14:textId="3DBA2CC9" w:rsidR="00217FA6" w:rsidRPr="00217FA6" w:rsidRDefault="00000000">
      <w:pPr>
        <w:rPr>
          <w:sz w:val="40"/>
          <w:szCs w:val="40"/>
        </w:rPr>
      </w:pPr>
      <w:r w:rsidRPr="00217FA6">
        <w:rPr>
          <w:sz w:val="40"/>
          <w:szCs w:val="40"/>
        </w:rPr>
        <w:t>7. Conclusions</w:t>
      </w:r>
    </w:p>
    <w:p w14:paraId="3E3BC98B" w14:textId="2A54F23D" w:rsidR="00217FA6" w:rsidRPr="00217FA6" w:rsidRDefault="00000000">
      <w:pPr>
        <w:rPr>
          <w:sz w:val="40"/>
          <w:szCs w:val="40"/>
        </w:rPr>
      </w:pPr>
      <w:r w:rsidRPr="00217FA6">
        <w:rPr>
          <w:sz w:val="40"/>
          <w:szCs w:val="40"/>
        </w:rPr>
        <w:t>8. Future Scope</w:t>
      </w:r>
    </w:p>
    <w:p w14:paraId="3D45C2AE" w14:textId="77777777" w:rsidR="009D2AFE" w:rsidRPr="00217FA6" w:rsidRDefault="00000000">
      <w:pPr>
        <w:rPr>
          <w:sz w:val="40"/>
          <w:szCs w:val="40"/>
        </w:rPr>
      </w:pPr>
      <w:r w:rsidRPr="00217FA6">
        <w:rPr>
          <w:sz w:val="40"/>
          <w:szCs w:val="40"/>
        </w:rPr>
        <w:t>9. GitHub Link</w:t>
      </w:r>
    </w:p>
    <w:p w14:paraId="384A5212" w14:textId="77777777" w:rsidR="009D2AFE" w:rsidRDefault="00000000">
      <w:r>
        <w:br w:type="page"/>
      </w:r>
    </w:p>
    <w:p w14:paraId="163B539C" w14:textId="77777777" w:rsidR="009D2AFE" w:rsidRPr="00217FA6" w:rsidRDefault="00000000">
      <w:pPr>
        <w:pStyle w:val="Heading1"/>
        <w:rPr>
          <w:sz w:val="40"/>
          <w:szCs w:val="40"/>
        </w:rPr>
      </w:pPr>
      <w:r w:rsidRPr="00217FA6">
        <w:rPr>
          <w:sz w:val="40"/>
          <w:szCs w:val="40"/>
        </w:rPr>
        <w:lastRenderedPageBreak/>
        <w:t>1. Abstract</w:t>
      </w:r>
    </w:p>
    <w:p w14:paraId="7D033DB1" w14:textId="77777777" w:rsidR="009D2AFE" w:rsidRDefault="00000000">
      <w:pPr>
        <w:rPr>
          <w:sz w:val="32"/>
          <w:szCs w:val="32"/>
        </w:rPr>
      </w:pPr>
      <w:r w:rsidRPr="00217FA6">
        <w:rPr>
          <w:sz w:val="32"/>
          <w:szCs w:val="32"/>
        </w:rPr>
        <w:t>This project presents a Fake News Detection system built using machine learning techniques. The system uses TF-IDF vectorization and Logistic Regression to classify news articles as real or fake. A Flask API backend is implemented to serve predictions and model statistics.</w:t>
      </w:r>
    </w:p>
    <w:p w14:paraId="1FB74865" w14:textId="77777777" w:rsidR="00217FA6" w:rsidRPr="00217FA6" w:rsidRDefault="00217FA6">
      <w:pPr>
        <w:rPr>
          <w:sz w:val="32"/>
          <w:szCs w:val="32"/>
        </w:rPr>
      </w:pPr>
    </w:p>
    <w:p w14:paraId="0062AE15" w14:textId="77777777" w:rsidR="009D2AFE" w:rsidRPr="00217FA6" w:rsidRDefault="00000000">
      <w:pPr>
        <w:pStyle w:val="Heading1"/>
        <w:rPr>
          <w:sz w:val="40"/>
          <w:szCs w:val="40"/>
        </w:rPr>
      </w:pPr>
      <w:r w:rsidRPr="00217FA6">
        <w:rPr>
          <w:sz w:val="40"/>
          <w:szCs w:val="40"/>
        </w:rPr>
        <w:t>2. Introduction</w:t>
      </w:r>
    </w:p>
    <w:p w14:paraId="64BD1BFE" w14:textId="77777777" w:rsidR="009D2AFE" w:rsidRDefault="00000000">
      <w:pPr>
        <w:rPr>
          <w:sz w:val="32"/>
          <w:szCs w:val="32"/>
        </w:rPr>
      </w:pPr>
      <w:r w:rsidRPr="00217FA6">
        <w:rPr>
          <w:sz w:val="32"/>
          <w:szCs w:val="32"/>
        </w:rPr>
        <w:t>Fake news has become a major concern in modern digital communication. The aim of this project is to develop a machine learning model capable of distinguishing between real and fake news articles. The project includes model training, evaluation, and deployment using a Flask-based API.</w:t>
      </w:r>
    </w:p>
    <w:p w14:paraId="07876C54" w14:textId="77777777" w:rsidR="00217FA6" w:rsidRPr="00217FA6" w:rsidRDefault="00217FA6">
      <w:pPr>
        <w:rPr>
          <w:sz w:val="32"/>
          <w:szCs w:val="32"/>
        </w:rPr>
      </w:pPr>
    </w:p>
    <w:p w14:paraId="45E7BA3D" w14:textId="77777777" w:rsidR="009D2AFE" w:rsidRPr="00217FA6" w:rsidRDefault="00000000">
      <w:pPr>
        <w:pStyle w:val="Heading1"/>
        <w:rPr>
          <w:sz w:val="40"/>
          <w:szCs w:val="40"/>
        </w:rPr>
      </w:pPr>
      <w:r w:rsidRPr="00217FA6">
        <w:rPr>
          <w:sz w:val="40"/>
          <w:szCs w:val="40"/>
        </w:rPr>
        <w:t>3. Related Work</w:t>
      </w:r>
    </w:p>
    <w:p w14:paraId="65E08BA7" w14:textId="77777777" w:rsidR="009D2AFE" w:rsidRPr="00217FA6" w:rsidRDefault="00000000">
      <w:pPr>
        <w:rPr>
          <w:sz w:val="32"/>
          <w:szCs w:val="32"/>
        </w:rPr>
      </w:pPr>
      <w:r w:rsidRPr="00217FA6">
        <w:rPr>
          <w:sz w:val="32"/>
          <w:szCs w:val="32"/>
        </w:rPr>
        <w:t>Existing literature includes classical NLP techniques such as Bag-of-Words, TF-IDF, and deep learning approaches including LSTMs and transformers. Logistic Regression with TF-IDF remains a strong baseline for text classification tasks.</w:t>
      </w:r>
    </w:p>
    <w:p w14:paraId="725A692C" w14:textId="77777777" w:rsidR="009D2AFE" w:rsidRPr="00217FA6" w:rsidRDefault="00000000">
      <w:pPr>
        <w:pStyle w:val="Heading1"/>
        <w:rPr>
          <w:sz w:val="40"/>
          <w:szCs w:val="40"/>
        </w:rPr>
      </w:pPr>
      <w:r w:rsidRPr="00217FA6">
        <w:rPr>
          <w:sz w:val="40"/>
          <w:szCs w:val="40"/>
        </w:rPr>
        <w:t>4. Methodology</w:t>
      </w:r>
    </w:p>
    <w:p w14:paraId="11819F38" w14:textId="77777777" w:rsidR="009D2AFE" w:rsidRPr="00217FA6" w:rsidRDefault="00000000">
      <w:pPr>
        <w:rPr>
          <w:sz w:val="32"/>
          <w:szCs w:val="32"/>
        </w:rPr>
      </w:pPr>
      <w:r w:rsidRPr="00217FA6">
        <w:rPr>
          <w:sz w:val="32"/>
          <w:szCs w:val="32"/>
        </w:rPr>
        <w:t>The system follows a structured pipeline:</w:t>
      </w:r>
      <w:r w:rsidRPr="00217FA6">
        <w:rPr>
          <w:sz w:val="32"/>
          <w:szCs w:val="32"/>
        </w:rPr>
        <w:br/>
        <w:t>- Data loading from Fake and Real news datasets.</w:t>
      </w:r>
      <w:r w:rsidRPr="00217FA6">
        <w:rPr>
          <w:sz w:val="32"/>
          <w:szCs w:val="32"/>
        </w:rPr>
        <w:br/>
        <w:t>- Preprocessing of text including noise removal and normalization.</w:t>
      </w:r>
      <w:r w:rsidRPr="00217FA6">
        <w:rPr>
          <w:sz w:val="32"/>
          <w:szCs w:val="32"/>
        </w:rPr>
        <w:br/>
      </w:r>
      <w:r w:rsidRPr="00217FA6">
        <w:rPr>
          <w:sz w:val="32"/>
          <w:szCs w:val="32"/>
        </w:rPr>
        <w:lastRenderedPageBreak/>
        <w:t>- Vectorization using TF-IDF with n-grams.</w:t>
      </w:r>
      <w:r w:rsidRPr="00217FA6">
        <w:rPr>
          <w:sz w:val="32"/>
          <w:szCs w:val="32"/>
        </w:rPr>
        <w:br/>
        <w:t>- Model training using Logistic Regression.</w:t>
      </w:r>
      <w:r w:rsidRPr="00217FA6">
        <w:rPr>
          <w:sz w:val="32"/>
          <w:szCs w:val="32"/>
        </w:rPr>
        <w:br/>
        <w:t>- Evaluation using accuracy, precision, recall, and F1 score</w:t>
      </w:r>
      <w:r>
        <w:t>.</w:t>
      </w:r>
      <w:r>
        <w:br/>
      </w:r>
      <w:r w:rsidRPr="00217FA6">
        <w:rPr>
          <w:sz w:val="32"/>
          <w:szCs w:val="32"/>
        </w:rPr>
        <w:t>- Saving model artifacts for future predictions.</w:t>
      </w:r>
      <w:r w:rsidRPr="00217FA6">
        <w:rPr>
          <w:sz w:val="32"/>
          <w:szCs w:val="32"/>
        </w:rPr>
        <w:br/>
        <w:t>- Flask API deployment for real-time predictions.</w:t>
      </w:r>
    </w:p>
    <w:p w14:paraId="34C5DFEA" w14:textId="77777777" w:rsidR="009D2AFE" w:rsidRPr="00217FA6" w:rsidRDefault="00000000">
      <w:pPr>
        <w:pStyle w:val="Heading1"/>
        <w:rPr>
          <w:sz w:val="40"/>
          <w:szCs w:val="40"/>
        </w:rPr>
      </w:pPr>
      <w:r w:rsidRPr="00217FA6">
        <w:rPr>
          <w:sz w:val="40"/>
          <w:szCs w:val="40"/>
        </w:rPr>
        <w:t>5. Hardware/Software Required</w:t>
      </w:r>
    </w:p>
    <w:p w14:paraId="262BF32B" w14:textId="77777777" w:rsidR="009D2AFE" w:rsidRPr="00217FA6" w:rsidRDefault="00000000">
      <w:pPr>
        <w:rPr>
          <w:sz w:val="32"/>
          <w:szCs w:val="32"/>
        </w:rPr>
      </w:pPr>
      <w:r w:rsidRPr="00217FA6">
        <w:rPr>
          <w:sz w:val="32"/>
          <w:szCs w:val="32"/>
        </w:rPr>
        <w:t>- Python 3.x</w:t>
      </w:r>
      <w:r w:rsidRPr="00217FA6">
        <w:rPr>
          <w:sz w:val="32"/>
          <w:szCs w:val="32"/>
        </w:rPr>
        <w:br/>
        <w:t>- Flask</w:t>
      </w:r>
      <w:r w:rsidRPr="00217FA6">
        <w:rPr>
          <w:sz w:val="32"/>
          <w:szCs w:val="32"/>
        </w:rPr>
        <w:br/>
        <w:t>- Scikit-learn</w:t>
      </w:r>
      <w:r w:rsidRPr="00217FA6">
        <w:rPr>
          <w:sz w:val="32"/>
          <w:szCs w:val="32"/>
        </w:rPr>
        <w:br/>
        <w:t>- Pandas, NumPy</w:t>
      </w:r>
      <w:r w:rsidRPr="00217FA6">
        <w:rPr>
          <w:sz w:val="32"/>
          <w:szCs w:val="32"/>
        </w:rPr>
        <w:br/>
        <w:t>- Machine with minimum 4GB RAM</w:t>
      </w:r>
      <w:r w:rsidRPr="00217FA6">
        <w:rPr>
          <w:sz w:val="32"/>
          <w:szCs w:val="32"/>
        </w:rPr>
        <w:br/>
      </w:r>
    </w:p>
    <w:p w14:paraId="7F1C8651" w14:textId="77777777" w:rsidR="009D2AFE" w:rsidRPr="00217FA6" w:rsidRDefault="00000000">
      <w:pPr>
        <w:pStyle w:val="Heading1"/>
        <w:rPr>
          <w:sz w:val="40"/>
          <w:szCs w:val="40"/>
        </w:rPr>
      </w:pPr>
      <w:r w:rsidRPr="00217FA6">
        <w:rPr>
          <w:sz w:val="40"/>
          <w:szCs w:val="40"/>
        </w:rPr>
        <w:t>6. Experimental Results</w:t>
      </w:r>
    </w:p>
    <w:p w14:paraId="0459DF7E" w14:textId="77777777" w:rsidR="009D2AFE" w:rsidRPr="00217FA6" w:rsidRDefault="00000000">
      <w:pPr>
        <w:rPr>
          <w:sz w:val="32"/>
          <w:szCs w:val="32"/>
        </w:rPr>
      </w:pPr>
      <w:r w:rsidRPr="00217FA6">
        <w:rPr>
          <w:sz w:val="32"/>
          <w:szCs w:val="32"/>
        </w:rPr>
        <w:t>The model achieves strong performance metrics due to efficient preprocessing and vectorization. Example performance metrics include:</w:t>
      </w:r>
      <w:r w:rsidRPr="00217FA6">
        <w:rPr>
          <w:sz w:val="32"/>
          <w:szCs w:val="32"/>
        </w:rPr>
        <w:br/>
        <w:t>- Accuracy: ~95%</w:t>
      </w:r>
      <w:r w:rsidRPr="00217FA6">
        <w:rPr>
          <w:sz w:val="32"/>
          <w:szCs w:val="32"/>
        </w:rPr>
        <w:br/>
        <w:t>- Precision: ~94%</w:t>
      </w:r>
      <w:r w:rsidRPr="00217FA6">
        <w:rPr>
          <w:sz w:val="32"/>
          <w:szCs w:val="32"/>
        </w:rPr>
        <w:br/>
        <w:t>- Recall: ~93%</w:t>
      </w:r>
      <w:r w:rsidRPr="00217FA6">
        <w:rPr>
          <w:sz w:val="32"/>
          <w:szCs w:val="32"/>
        </w:rPr>
        <w:br/>
        <w:t>- F1 Score: ~93%</w:t>
      </w:r>
    </w:p>
    <w:p w14:paraId="06DFA73D" w14:textId="77777777" w:rsidR="009D2AFE" w:rsidRPr="00217FA6" w:rsidRDefault="00000000">
      <w:pPr>
        <w:pStyle w:val="Heading1"/>
        <w:rPr>
          <w:sz w:val="40"/>
          <w:szCs w:val="40"/>
        </w:rPr>
      </w:pPr>
      <w:r w:rsidRPr="00217FA6">
        <w:rPr>
          <w:sz w:val="40"/>
          <w:szCs w:val="40"/>
        </w:rPr>
        <w:t>7. Conclusions</w:t>
      </w:r>
    </w:p>
    <w:p w14:paraId="4D1F870E" w14:textId="77777777" w:rsidR="009D2AFE" w:rsidRDefault="00000000">
      <w:r w:rsidRPr="00217FA6">
        <w:rPr>
          <w:sz w:val="32"/>
          <w:szCs w:val="32"/>
        </w:rPr>
        <w:t>The Fake News Detection System successfully differentiates between real and fake news. It provides a lightweight, deployable API suitable for practical applications</w:t>
      </w:r>
      <w:r>
        <w:t>.</w:t>
      </w:r>
    </w:p>
    <w:p w14:paraId="4D8D1142" w14:textId="77777777" w:rsidR="009D2AFE" w:rsidRPr="00217FA6" w:rsidRDefault="00000000">
      <w:pPr>
        <w:pStyle w:val="Heading1"/>
        <w:rPr>
          <w:sz w:val="40"/>
          <w:szCs w:val="40"/>
        </w:rPr>
      </w:pPr>
      <w:r w:rsidRPr="00217FA6">
        <w:rPr>
          <w:sz w:val="40"/>
          <w:szCs w:val="40"/>
        </w:rPr>
        <w:lastRenderedPageBreak/>
        <w:t>8. Future Scope</w:t>
      </w:r>
    </w:p>
    <w:p w14:paraId="37DBDD67" w14:textId="77777777" w:rsidR="009D2AFE" w:rsidRPr="00217FA6" w:rsidRDefault="00000000">
      <w:pPr>
        <w:rPr>
          <w:sz w:val="32"/>
          <w:szCs w:val="32"/>
        </w:rPr>
      </w:pPr>
      <w:r w:rsidRPr="00217FA6">
        <w:rPr>
          <w:sz w:val="32"/>
          <w:szCs w:val="32"/>
        </w:rPr>
        <w:t>- Integration with deep learning models.</w:t>
      </w:r>
      <w:r w:rsidRPr="00217FA6">
        <w:rPr>
          <w:sz w:val="32"/>
          <w:szCs w:val="32"/>
        </w:rPr>
        <w:br/>
        <w:t>- Deployment as a mobile or cloud-based service.</w:t>
      </w:r>
      <w:r w:rsidRPr="00217FA6">
        <w:rPr>
          <w:sz w:val="32"/>
          <w:szCs w:val="32"/>
        </w:rPr>
        <w:br/>
        <w:t>- Development of a full‑stack user interface.</w:t>
      </w:r>
      <w:r w:rsidRPr="00217FA6">
        <w:rPr>
          <w:sz w:val="32"/>
          <w:szCs w:val="32"/>
        </w:rPr>
        <w:br/>
        <w:t>- Expansion to multilingual datasets.</w:t>
      </w:r>
    </w:p>
    <w:p w14:paraId="08C99CC0" w14:textId="77777777" w:rsidR="009D2AFE" w:rsidRDefault="00000000">
      <w:pPr>
        <w:pStyle w:val="Heading1"/>
      </w:pPr>
      <w:r>
        <w:t>9. GitHub Link</w:t>
      </w:r>
    </w:p>
    <w:p w14:paraId="398F2D8B" w14:textId="715D422C" w:rsidR="009D2AFE" w:rsidRDefault="00217FA6">
      <w:r w:rsidRPr="00217FA6">
        <w:t>https://github.com/abhrojit1/Fake-news-detector-milestone-project</w:t>
      </w:r>
    </w:p>
    <w:sectPr w:rsidR="009D2A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2406986">
    <w:abstractNumId w:val="8"/>
  </w:num>
  <w:num w:numId="2" w16cid:durableId="47150162">
    <w:abstractNumId w:val="6"/>
  </w:num>
  <w:num w:numId="3" w16cid:durableId="2136439284">
    <w:abstractNumId w:val="5"/>
  </w:num>
  <w:num w:numId="4" w16cid:durableId="2092660526">
    <w:abstractNumId w:val="4"/>
  </w:num>
  <w:num w:numId="5" w16cid:durableId="669142863">
    <w:abstractNumId w:val="7"/>
  </w:num>
  <w:num w:numId="6" w16cid:durableId="496195386">
    <w:abstractNumId w:val="3"/>
  </w:num>
  <w:num w:numId="7" w16cid:durableId="1651791719">
    <w:abstractNumId w:val="2"/>
  </w:num>
  <w:num w:numId="8" w16cid:durableId="858617561">
    <w:abstractNumId w:val="1"/>
  </w:num>
  <w:num w:numId="9" w16cid:durableId="1848981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7FA6"/>
    <w:rsid w:val="0029639D"/>
    <w:rsid w:val="00326F90"/>
    <w:rsid w:val="009D2AFE"/>
    <w:rsid w:val="00AA1D8D"/>
    <w:rsid w:val="00B47730"/>
    <w:rsid w:val="00BB485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296B15"/>
  <w14:defaultImageDpi w14:val="300"/>
  <w15:docId w15:val="{03FF9F2A-AE1E-4B59-9727-B347FE0FA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368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arundhati bhattacharrya</cp:lastModifiedBy>
  <cp:revision>2</cp:revision>
  <dcterms:created xsi:type="dcterms:W3CDTF">2013-12-23T23:15:00Z</dcterms:created>
  <dcterms:modified xsi:type="dcterms:W3CDTF">2025-11-22T05:49:00Z</dcterms:modified>
  <cp:category/>
</cp:coreProperties>
</file>